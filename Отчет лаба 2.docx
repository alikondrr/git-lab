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24070" w14:textId="77777777" w:rsidR="00404291" w:rsidRPr="007F655C" w:rsidRDefault="00000000">
      <w:pPr>
        <w:ind w:firstLine="0"/>
        <w:jc w:val="center"/>
        <w:rPr>
          <w:lang w:val="ru-RU"/>
        </w:rPr>
      </w:pPr>
      <w:r w:rsidRPr="007F655C">
        <w:rPr>
          <w:sz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5BAF0C2F" w14:textId="77777777" w:rsidR="00404291" w:rsidRPr="007F655C" w:rsidRDefault="00000000">
      <w:pPr>
        <w:ind w:firstLine="0"/>
        <w:jc w:val="center"/>
        <w:rPr>
          <w:lang w:val="ru-RU"/>
        </w:rPr>
      </w:pPr>
      <w:r w:rsidRPr="007F655C">
        <w:rPr>
          <w:sz w:val="24"/>
          <w:lang w:val="ru-RU"/>
        </w:rPr>
        <w:t>«Национальный исследовательский технологический университет «МИСИС»</w:t>
      </w:r>
    </w:p>
    <w:p w14:paraId="65735EE2" w14:textId="77777777" w:rsidR="00404291" w:rsidRPr="007F655C" w:rsidRDefault="00000000">
      <w:pPr>
        <w:ind w:firstLine="0"/>
        <w:jc w:val="center"/>
        <w:rPr>
          <w:lang w:val="ru-RU"/>
        </w:rPr>
      </w:pPr>
      <w:r w:rsidRPr="007F655C">
        <w:rPr>
          <w:sz w:val="24"/>
          <w:lang w:val="ru-RU"/>
        </w:rPr>
        <w:t>Институт компьютерных наук (ИКН)</w:t>
      </w:r>
    </w:p>
    <w:p w14:paraId="160BEEF4" w14:textId="77777777" w:rsidR="00404291" w:rsidRPr="007F655C" w:rsidRDefault="00000000">
      <w:pPr>
        <w:ind w:firstLine="0"/>
        <w:jc w:val="center"/>
        <w:rPr>
          <w:lang w:val="ru-RU"/>
        </w:rPr>
      </w:pPr>
      <w:r w:rsidRPr="007F655C">
        <w:rPr>
          <w:sz w:val="24"/>
          <w:lang w:val="ru-RU"/>
        </w:rPr>
        <w:t>Кафедра инфокоммуникационных технологий (ИКТ)</w:t>
      </w:r>
    </w:p>
    <w:p w14:paraId="62DABADD" w14:textId="77777777" w:rsidR="00404291" w:rsidRPr="007F655C" w:rsidRDefault="00404291">
      <w:pPr>
        <w:ind w:firstLine="0"/>
        <w:rPr>
          <w:lang w:val="ru-RU"/>
        </w:rPr>
      </w:pPr>
    </w:p>
    <w:p w14:paraId="7C3FA146" w14:textId="77777777" w:rsidR="00404291" w:rsidRPr="007F655C" w:rsidRDefault="00404291">
      <w:pPr>
        <w:ind w:firstLine="0"/>
        <w:rPr>
          <w:lang w:val="ru-RU"/>
        </w:rPr>
      </w:pPr>
    </w:p>
    <w:p w14:paraId="301AF756" w14:textId="77777777" w:rsidR="00404291" w:rsidRPr="007F655C" w:rsidRDefault="00000000">
      <w:pPr>
        <w:ind w:firstLine="0"/>
        <w:jc w:val="center"/>
        <w:rPr>
          <w:lang w:val="ru-RU"/>
        </w:rPr>
      </w:pPr>
      <w:r w:rsidRPr="007F655C">
        <w:rPr>
          <w:b/>
          <w:sz w:val="32"/>
          <w:lang w:val="ru-RU"/>
        </w:rPr>
        <w:t>Лабораторная работа №2</w:t>
      </w:r>
    </w:p>
    <w:p w14:paraId="158F704B" w14:textId="77777777" w:rsidR="00404291" w:rsidRPr="007F655C" w:rsidRDefault="00000000">
      <w:pPr>
        <w:ind w:firstLine="0"/>
        <w:jc w:val="center"/>
        <w:rPr>
          <w:lang w:val="ru-RU"/>
        </w:rPr>
      </w:pPr>
      <w:r w:rsidRPr="007F655C">
        <w:rPr>
          <w:lang w:val="ru-RU"/>
        </w:rPr>
        <w:t>по дисциплине «Технологии программирования»</w:t>
      </w:r>
    </w:p>
    <w:p w14:paraId="3AD39CC0" w14:textId="77777777" w:rsidR="00404291" w:rsidRPr="007F655C" w:rsidRDefault="00000000">
      <w:pPr>
        <w:ind w:firstLine="0"/>
        <w:jc w:val="center"/>
        <w:rPr>
          <w:lang w:val="ru-RU"/>
        </w:rPr>
      </w:pPr>
      <w:r w:rsidRPr="007F655C">
        <w:rPr>
          <w:lang w:val="ru-RU"/>
        </w:rPr>
        <w:t>на тему «Основы ООП»</w:t>
      </w:r>
    </w:p>
    <w:p w14:paraId="633151BB" w14:textId="77777777" w:rsidR="00404291" w:rsidRPr="007F655C" w:rsidRDefault="00404291">
      <w:pPr>
        <w:ind w:firstLine="0"/>
        <w:rPr>
          <w:lang w:val="ru-RU"/>
        </w:rPr>
      </w:pPr>
    </w:p>
    <w:p w14:paraId="761966EB" w14:textId="77777777" w:rsidR="00404291" w:rsidRPr="007F655C" w:rsidRDefault="00404291">
      <w:pPr>
        <w:ind w:firstLine="0"/>
        <w:rPr>
          <w:lang w:val="ru-RU"/>
        </w:rPr>
      </w:pPr>
    </w:p>
    <w:p w14:paraId="478E4C77" w14:textId="77777777" w:rsidR="00404291" w:rsidRPr="007F655C" w:rsidRDefault="00404291">
      <w:pPr>
        <w:ind w:firstLine="0"/>
        <w:rPr>
          <w:lang w:val="ru-RU"/>
        </w:rPr>
      </w:pPr>
    </w:p>
    <w:p w14:paraId="39185E40" w14:textId="77777777" w:rsidR="00404291" w:rsidRPr="007F655C" w:rsidRDefault="00000000">
      <w:pPr>
        <w:ind w:firstLine="0"/>
        <w:jc w:val="right"/>
        <w:rPr>
          <w:lang w:val="ru-RU"/>
        </w:rPr>
      </w:pPr>
      <w:r w:rsidRPr="007F655C">
        <w:rPr>
          <w:lang w:val="ru-RU"/>
        </w:rPr>
        <w:t>Выполнила:</w:t>
      </w:r>
    </w:p>
    <w:p w14:paraId="3C2BAC04" w14:textId="66C9A4B0" w:rsidR="00404291" w:rsidRDefault="00000000" w:rsidP="007F655C">
      <w:pPr>
        <w:ind w:firstLine="0"/>
        <w:jc w:val="right"/>
        <w:rPr>
          <w:lang w:val="ru-RU"/>
        </w:rPr>
      </w:pPr>
      <w:r w:rsidRPr="007F655C">
        <w:rPr>
          <w:lang w:val="ru-RU"/>
        </w:rPr>
        <w:t xml:space="preserve">студентка группы </w:t>
      </w:r>
      <w:r w:rsidR="007F655C">
        <w:rPr>
          <w:lang w:val="ru-RU"/>
        </w:rPr>
        <w:t>БИВТ-25-45</w:t>
      </w:r>
    </w:p>
    <w:p w14:paraId="3B400634" w14:textId="2ACA75A1" w:rsidR="007F655C" w:rsidRPr="007F655C" w:rsidRDefault="007F655C" w:rsidP="007F655C">
      <w:pPr>
        <w:ind w:firstLine="0"/>
        <w:jc w:val="right"/>
        <w:rPr>
          <w:lang w:val="ru-RU"/>
        </w:rPr>
      </w:pPr>
      <w:r>
        <w:rPr>
          <w:lang w:val="ru-RU"/>
        </w:rPr>
        <w:t>Кондратьева Алина Александровна</w:t>
      </w:r>
    </w:p>
    <w:p w14:paraId="7272F6EF" w14:textId="77777777" w:rsidR="00404291" w:rsidRPr="007F655C" w:rsidRDefault="00404291">
      <w:pPr>
        <w:ind w:firstLine="0"/>
        <w:rPr>
          <w:lang w:val="ru-RU"/>
        </w:rPr>
      </w:pPr>
    </w:p>
    <w:p w14:paraId="3F7814BA" w14:textId="77777777" w:rsidR="00404291" w:rsidRPr="007F655C" w:rsidRDefault="00000000">
      <w:pPr>
        <w:ind w:firstLine="0"/>
        <w:jc w:val="right"/>
        <w:rPr>
          <w:lang w:val="ru-RU"/>
        </w:rPr>
      </w:pPr>
      <w:r w:rsidRPr="007F655C">
        <w:rPr>
          <w:lang w:val="ru-RU"/>
        </w:rPr>
        <w:t>Проверил:</w:t>
      </w:r>
    </w:p>
    <w:p w14:paraId="7CBFFE9B" w14:textId="77777777" w:rsidR="00404291" w:rsidRPr="007F655C" w:rsidRDefault="00000000">
      <w:pPr>
        <w:ind w:firstLine="0"/>
        <w:jc w:val="right"/>
        <w:rPr>
          <w:lang w:val="ru-RU"/>
        </w:rPr>
      </w:pPr>
      <w:r w:rsidRPr="007F655C">
        <w:rPr>
          <w:lang w:val="ru-RU"/>
        </w:rPr>
        <w:t>ассистент</w:t>
      </w:r>
    </w:p>
    <w:p w14:paraId="6C9774BF" w14:textId="77777777" w:rsidR="00404291" w:rsidRPr="007F655C" w:rsidRDefault="00000000">
      <w:pPr>
        <w:ind w:firstLine="0"/>
        <w:jc w:val="right"/>
        <w:rPr>
          <w:lang w:val="ru-RU"/>
        </w:rPr>
      </w:pPr>
      <w:r w:rsidRPr="007F655C">
        <w:rPr>
          <w:lang w:val="ru-RU"/>
        </w:rPr>
        <w:t>Гласов Александр Васильевич</w:t>
      </w:r>
    </w:p>
    <w:p w14:paraId="0966A7B8" w14:textId="77777777" w:rsidR="00404291" w:rsidRPr="007F655C" w:rsidRDefault="00404291">
      <w:pPr>
        <w:ind w:firstLine="0"/>
        <w:rPr>
          <w:lang w:val="ru-RU"/>
        </w:rPr>
      </w:pPr>
    </w:p>
    <w:p w14:paraId="423CF9B6" w14:textId="77777777" w:rsidR="00404291" w:rsidRDefault="00404291">
      <w:pPr>
        <w:ind w:firstLine="0"/>
        <w:rPr>
          <w:lang w:val="ru-RU"/>
        </w:rPr>
      </w:pPr>
    </w:p>
    <w:p w14:paraId="094FE535" w14:textId="77777777" w:rsidR="000F3D31" w:rsidRDefault="000F3D31">
      <w:pPr>
        <w:ind w:firstLine="0"/>
        <w:rPr>
          <w:lang w:val="ru-RU"/>
        </w:rPr>
      </w:pPr>
    </w:p>
    <w:p w14:paraId="2975D0FA" w14:textId="77777777" w:rsidR="000F3D31" w:rsidRDefault="000F3D31">
      <w:pPr>
        <w:ind w:firstLine="0"/>
        <w:rPr>
          <w:lang w:val="ru-RU"/>
        </w:rPr>
      </w:pPr>
    </w:p>
    <w:p w14:paraId="2A5AFC38" w14:textId="77777777" w:rsidR="000F3D31" w:rsidRDefault="000F3D31">
      <w:pPr>
        <w:ind w:firstLine="0"/>
        <w:rPr>
          <w:lang w:val="ru-RU"/>
        </w:rPr>
      </w:pPr>
    </w:p>
    <w:p w14:paraId="05FA929C" w14:textId="77777777" w:rsidR="000F3D31" w:rsidRDefault="000F3D31">
      <w:pPr>
        <w:ind w:firstLine="0"/>
        <w:rPr>
          <w:lang w:val="ru-RU"/>
        </w:rPr>
      </w:pPr>
    </w:p>
    <w:p w14:paraId="700E2514" w14:textId="77777777" w:rsidR="000F3D31" w:rsidRDefault="000F3D31">
      <w:pPr>
        <w:ind w:firstLine="0"/>
        <w:rPr>
          <w:lang w:val="ru-RU"/>
        </w:rPr>
      </w:pPr>
    </w:p>
    <w:p w14:paraId="665612E4" w14:textId="77777777" w:rsidR="000F3D31" w:rsidRPr="007F655C" w:rsidRDefault="000F3D31">
      <w:pPr>
        <w:ind w:firstLine="0"/>
        <w:rPr>
          <w:lang w:val="ru-RU"/>
        </w:rPr>
      </w:pPr>
    </w:p>
    <w:p w14:paraId="384499FA" w14:textId="77777777" w:rsidR="00404291" w:rsidRPr="007F655C" w:rsidRDefault="00000000">
      <w:pPr>
        <w:ind w:firstLine="0"/>
        <w:jc w:val="center"/>
        <w:rPr>
          <w:lang w:val="ru-RU"/>
        </w:rPr>
      </w:pPr>
      <w:r w:rsidRPr="007F655C">
        <w:rPr>
          <w:lang w:val="ru-RU"/>
        </w:rPr>
        <w:t>Москва, 2026 г.</w:t>
      </w:r>
    </w:p>
    <w:p w14:paraId="6DDF18E9" w14:textId="77777777" w:rsidR="00404291" w:rsidRPr="007F655C" w:rsidRDefault="00000000">
      <w:pPr>
        <w:spacing w:after="80"/>
        <w:ind w:firstLine="0"/>
        <w:jc w:val="center"/>
        <w:rPr>
          <w:lang w:val="ru-RU"/>
        </w:rPr>
      </w:pPr>
      <w:r w:rsidRPr="007F655C">
        <w:rPr>
          <w:b/>
          <w:lang w:val="ru-RU"/>
        </w:rPr>
        <w:lastRenderedPageBreak/>
        <w:t>Цель работы</w:t>
      </w:r>
    </w:p>
    <w:p w14:paraId="22CB89F9" w14:textId="77777777" w:rsidR="00404291" w:rsidRPr="007F655C" w:rsidRDefault="00000000">
      <w:pPr>
        <w:rPr>
          <w:lang w:val="ru-RU"/>
        </w:rPr>
      </w:pPr>
      <w:r w:rsidRPr="007F655C">
        <w:rPr>
          <w:lang w:val="ru-RU"/>
        </w:rPr>
        <w:t xml:space="preserve">Изучить и применить на практике основные принципы объектно-ориентированного программирования: абстракцию, инкапсуляцию, наследование и полиморфизм. Реализовать иерархию классов для компьютерной игры — пошаговой стратегии — на языке </w:t>
      </w:r>
      <w:r>
        <w:t>C</w:t>
      </w:r>
      <w:r w:rsidRPr="007F655C">
        <w:rPr>
          <w:lang w:val="ru-RU"/>
        </w:rPr>
        <w:t>#.</w:t>
      </w:r>
    </w:p>
    <w:p w14:paraId="7578DB83" w14:textId="77777777" w:rsidR="00404291" w:rsidRPr="007F655C" w:rsidRDefault="00000000">
      <w:pPr>
        <w:spacing w:after="80"/>
        <w:ind w:firstLine="0"/>
        <w:jc w:val="center"/>
        <w:rPr>
          <w:lang w:val="ru-RU"/>
        </w:rPr>
      </w:pPr>
      <w:r w:rsidRPr="007F655C">
        <w:rPr>
          <w:b/>
          <w:lang w:val="ru-RU"/>
        </w:rPr>
        <w:t>Задание</w:t>
      </w:r>
    </w:p>
    <w:p w14:paraId="388A2A6D" w14:textId="77777777" w:rsidR="00404291" w:rsidRPr="007F655C" w:rsidRDefault="00000000">
      <w:pPr>
        <w:rPr>
          <w:lang w:val="ru-RU"/>
        </w:rPr>
      </w:pPr>
      <w:r w:rsidRPr="007F655C">
        <w:rPr>
          <w:lang w:val="ru-RU"/>
        </w:rPr>
        <w:t xml:space="preserve">Необходимо реализовать иерархию классов игровых объектов: </w:t>
      </w:r>
      <w:r>
        <w:t>GameObject</w:t>
      </w:r>
      <w:r w:rsidRPr="007F655C">
        <w:rPr>
          <w:lang w:val="ru-RU"/>
        </w:rPr>
        <w:t xml:space="preserve">, </w:t>
      </w:r>
      <w:r>
        <w:t>Unit</w:t>
      </w:r>
      <w:r w:rsidRPr="007F655C">
        <w:rPr>
          <w:lang w:val="ru-RU"/>
        </w:rPr>
        <w:t xml:space="preserve">, </w:t>
      </w:r>
      <w:r>
        <w:t>Building</w:t>
      </w:r>
      <w:r w:rsidRPr="007F655C">
        <w:rPr>
          <w:lang w:val="ru-RU"/>
        </w:rPr>
        <w:t xml:space="preserve">, </w:t>
      </w:r>
      <w:r>
        <w:t>Archer</w:t>
      </w:r>
      <w:r w:rsidRPr="007F655C">
        <w:rPr>
          <w:lang w:val="ru-RU"/>
        </w:rPr>
        <w:t xml:space="preserve">, </w:t>
      </w:r>
      <w:r>
        <w:t>Fort</w:t>
      </w:r>
      <w:r w:rsidRPr="007F655C">
        <w:rPr>
          <w:lang w:val="ru-RU"/>
        </w:rPr>
        <w:t xml:space="preserve">, </w:t>
      </w:r>
      <w:r>
        <w:t>MobileHouse</w:t>
      </w:r>
      <w:r w:rsidRPr="007F655C">
        <w:rPr>
          <w:lang w:val="ru-RU"/>
        </w:rPr>
        <w:t xml:space="preserve">, а также интерфейсы </w:t>
      </w:r>
      <w:r>
        <w:t>IAttacker</w:t>
      </w:r>
      <w:r w:rsidRPr="007F655C">
        <w:rPr>
          <w:lang w:val="ru-RU"/>
        </w:rPr>
        <w:t xml:space="preserve"> и </w:t>
      </w:r>
      <w:r>
        <w:t>IMoveable</w:t>
      </w:r>
      <w:r w:rsidRPr="007F655C">
        <w:rPr>
          <w:lang w:val="ru-RU"/>
        </w:rPr>
        <w:t>. Лучник должен уметь атаковать и двигаться, крепость — атаковать, а дом на колёсах — двигаться.</w:t>
      </w:r>
    </w:p>
    <w:p w14:paraId="278A5890" w14:textId="77777777" w:rsidR="00404291" w:rsidRPr="007F655C" w:rsidRDefault="00000000">
      <w:pPr>
        <w:spacing w:after="80"/>
        <w:ind w:firstLine="0"/>
        <w:jc w:val="center"/>
        <w:rPr>
          <w:lang w:val="ru-RU"/>
        </w:rPr>
      </w:pPr>
      <w:r w:rsidRPr="007F655C">
        <w:rPr>
          <w:b/>
          <w:lang w:val="ru-RU"/>
        </w:rPr>
        <w:t>Ход выполнения работы</w:t>
      </w:r>
    </w:p>
    <w:p w14:paraId="0174524D" w14:textId="77777777" w:rsidR="00404291" w:rsidRPr="007F655C" w:rsidRDefault="00000000">
      <w:pPr>
        <w:spacing w:after="40"/>
        <w:ind w:firstLine="0"/>
        <w:rPr>
          <w:lang w:val="ru-RU"/>
        </w:rPr>
      </w:pPr>
      <w:r w:rsidRPr="007F655C">
        <w:rPr>
          <w:b/>
          <w:lang w:val="ru-RU"/>
        </w:rPr>
        <w:t>1) Создание проекта</w:t>
      </w:r>
    </w:p>
    <w:p w14:paraId="6685FA1C" w14:textId="77777777" w:rsidR="00404291" w:rsidRPr="007F655C" w:rsidRDefault="00000000">
      <w:pPr>
        <w:rPr>
          <w:lang w:val="ru-RU"/>
        </w:rPr>
      </w:pPr>
      <w:r w:rsidRPr="007F655C">
        <w:rPr>
          <w:lang w:val="ru-RU"/>
        </w:rPr>
        <w:t xml:space="preserve">Для выполнения лабораторной работы был выбран язык </w:t>
      </w:r>
      <w:r>
        <w:t>C</w:t>
      </w:r>
      <w:r w:rsidRPr="007F655C">
        <w:rPr>
          <w:lang w:val="ru-RU"/>
        </w:rPr>
        <w:t xml:space="preserve"># и консольное приложение в </w:t>
      </w:r>
      <w:r>
        <w:t>Visual</w:t>
      </w:r>
      <w:r w:rsidRPr="007F655C">
        <w:rPr>
          <w:lang w:val="ru-RU"/>
        </w:rPr>
        <w:t xml:space="preserve"> </w:t>
      </w:r>
      <w:r>
        <w:t>Studio</w:t>
      </w:r>
      <w:r w:rsidRPr="007F655C">
        <w:rPr>
          <w:lang w:val="ru-RU"/>
        </w:rPr>
        <w:t xml:space="preserve">. Такой вариант удобен для демонстрации основ ООП, так как в </w:t>
      </w:r>
      <w:r>
        <w:t>C</w:t>
      </w:r>
      <w:r w:rsidRPr="007F655C">
        <w:rPr>
          <w:lang w:val="ru-RU"/>
        </w:rPr>
        <w:t># явно используются абстрактные классы, наследование, интерфейсы и модификаторы доступа.</w:t>
      </w:r>
    </w:p>
    <w:p w14:paraId="7536D5F1" w14:textId="77777777" w:rsidR="00E26CB9" w:rsidRDefault="00E26CB9">
      <w:pPr>
        <w:spacing w:after="160"/>
        <w:ind w:firstLine="0"/>
        <w:jc w:val="center"/>
        <w:rPr>
          <w:lang w:val="ru-RU"/>
        </w:rPr>
      </w:pPr>
      <w:r w:rsidRPr="00E26CB9">
        <w:rPr>
          <w:b/>
          <w:lang w:val="ru-RU"/>
        </w:rPr>
        <w:drawing>
          <wp:inline distT="0" distB="0" distL="0" distR="0" wp14:anchorId="598AB71B" wp14:editId="7E5362B7">
            <wp:extent cx="3700022" cy="24841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5422" cy="248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7B817" w14:textId="1E170C12" w:rsidR="00404291" w:rsidRPr="007F655C" w:rsidRDefault="00000000">
      <w:pPr>
        <w:spacing w:after="160"/>
        <w:ind w:firstLine="0"/>
        <w:jc w:val="center"/>
        <w:rPr>
          <w:lang w:val="ru-RU"/>
        </w:rPr>
      </w:pPr>
      <w:r w:rsidRPr="007F655C">
        <w:rPr>
          <w:lang w:val="ru-RU"/>
        </w:rPr>
        <w:t xml:space="preserve">Рис. 1 - Создание проекта </w:t>
      </w:r>
      <w:r>
        <w:t>C</w:t>
      </w:r>
      <w:r w:rsidRPr="007F655C">
        <w:rPr>
          <w:lang w:val="ru-RU"/>
        </w:rPr>
        <w:t>#</w:t>
      </w:r>
    </w:p>
    <w:p w14:paraId="4B0E40F7" w14:textId="77777777" w:rsidR="00404291" w:rsidRPr="007F655C" w:rsidRDefault="00000000">
      <w:pPr>
        <w:spacing w:after="40"/>
        <w:ind w:firstLine="0"/>
        <w:rPr>
          <w:lang w:val="ru-RU"/>
        </w:rPr>
      </w:pPr>
      <w:r w:rsidRPr="007F655C">
        <w:rPr>
          <w:b/>
          <w:lang w:val="ru-RU"/>
        </w:rPr>
        <w:t>2) Общая структура иерархии классов</w:t>
      </w:r>
    </w:p>
    <w:p w14:paraId="7CDF322C" w14:textId="77777777" w:rsidR="00404291" w:rsidRPr="007F655C" w:rsidRDefault="00000000">
      <w:pPr>
        <w:rPr>
          <w:lang w:val="ru-RU"/>
        </w:rPr>
      </w:pPr>
      <w:r w:rsidRPr="007F655C">
        <w:rPr>
          <w:lang w:val="ru-RU"/>
        </w:rPr>
        <w:lastRenderedPageBreak/>
        <w:t xml:space="preserve">В проекте реализована следующая структура: </w:t>
      </w:r>
      <w:r>
        <w:t>GameObject</w:t>
      </w:r>
      <w:r w:rsidRPr="007F655C">
        <w:rPr>
          <w:lang w:val="ru-RU"/>
        </w:rPr>
        <w:t xml:space="preserve"> является базовым абстрактным классом. От него наследуются абстрактные классы </w:t>
      </w:r>
      <w:r>
        <w:t>Unit</w:t>
      </w:r>
      <w:r w:rsidRPr="007F655C">
        <w:rPr>
          <w:lang w:val="ru-RU"/>
        </w:rPr>
        <w:t xml:space="preserve"> и </w:t>
      </w:r>
      <w:r>
        <w:t>Building</w:t>
      </w:r>
      <w:r w:rsidRPr="007F655C">
        <w:rPr>
          <w:lang w:val="ru-RU"/>
        </w:rPr>
        <w:t xml:space="preserve">. Класс </w:t>
      </w:r>
      <w:r>
        <w:t>Archer</w:t>
      </w:r>
      <w:r w:rsidRPr="007F655C">
        <w:rPr>
          <w:lang w:val="ru-RU"/>
        </w:rPr>
        <w:t xml:space="preserve"> наследуется от </w:t>
      </w:r>
      <w:r>
        <w:t>Unit</w:t>
      </w:r>
      <w:r w:rsidRPr="007F655C">
        <w:rPr>
          <w:lang w:val="ru-RU"/>
        </w:rPr>
        <w:t xml:space="preserve"> и реализует интерфейсы </w:t>
      </w:r>
      <w:r>
        <w:t>IAttacker</w:t>
      </w:r>
      <w:r w:rsidRPr="007F655C">
        <w:rPr>
          <w:lang w:val="ru-RU"/>
        </w:rPr>
        <w:t xml:space="preserve"> и </w:t>
      </w:r>
      <w:r>
        <w:t>IMoveable</w:t>
      </w:r>
      <w:r w:rsidRPr="007F655C">
        <w:rPr>
          <w:lang w:val="ru-RU"/>
        </w:rPr>
        <w:t xml:space="preserve">. Класс </w:t>
      </w:r>
      <w:r>
        <w:t>Fort</w:t>
      </w:r>
      <w:r w:rsidRPr="007F655C">
        <w:rPr>
          <w:lang w:val="ru-RU"/>
        </w:rPr>
        <w:t xml:space="preserve"> наследуется от </w:t>
      </w:r>
      <w:r>
        <w:t>Building</w:t>
      </w:r>
      <w:r w:rsidRPr="007F655C">
        <w:rPr>
          <w:lang w:val="ru-RU"/>
        </w:rPr>
        <w:t xml:space="preserve"> и реализует </w:t>
      </w:r>
      <w:r>
        <w:t>IAttacker</w:t>
      </w:r>
      <w:r w:rsidRPr="007F655C">
        <w:rPr>
          <w:lang w:val="ru-RU"/>
        </w:rPr>
        <w:t xml:space="preserve">. Класс </w:t>
      </w:r>
      <w:r>
        <w:t>MobileHouse</w:t>
      </w:r>
      <w:r w:rsidRPr="007F655C">
        <w:rPr>
          <w:lang w:val="ru-RU"/>
        </w:rPr>
        <w:t xml:space="preserve"> наследуется от </w:t>
      </w:r>
      <w:r>
        <w:t>Building</w:t>
      </w:r>
      <w:r w:rsidRPr="007F655C">
        <w:rPr>
          <w:lang w:val="ru-RU"/>
        </w:rPr>
        <w:t xml:space="preserve"> и реализует </w:t>
      </w:r>
      <w:r>
        <w:t>IMoveable</w:t>
      </w:r>
      <w:r w:rsidRPr="007F655C">
        <w:rPr>
          <w:lang w:val="ru-RU"/>
        </w:rPr>
        <w:t>.</w:t>
      </w:r>
    </w:p>
    <w:p w14:paraId="5621031F" w14:textId="248F0E24" w:rsidR="00E26CB9" w:rsidRDefault="00E26CB9">
      <w:pPr>
        <w:spacing w:after="160"/>
        <w:ind w:firstLine="0"/>
        <w:jc w:val="center"/>
        <w:rPr>
          <w:b/>
        </w:rPr>
      </w:pPr>
      <w:r w:rsidRPr="00E26CB9">
        <w:rPr>
          <w:b/>
        </w:rPr>
        <w:drawing>
          <wp:inline distT="0" distB="0" distL="0" distR="0" wp14:anchorId="1F1E3BF8" wp14:editId="75D1AD8E">
            <wp:extent cx="4358640" cy="3831411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4977" cy="383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4E83" w14:textId="517D7C93" w:rsidR="00404291" w:rsidRPr="007F655C" w:rsidRDefault="00000000">
      <w:pPr>
        <w:spacing w:after="160"/>
        <w:ind w:firstLine="0"/>
        <w:jc w:val="center"/>
        <w:rPr>
          <w:lang w:val="ru-RU"/>
        </w:rPr>
      </w:pPr>
      <w:r w:rsidRPr="007F655C">
        <w:rPr>
          <w:lang w:val="ru-RU"/>
        </w:rPr>
        <w:t>Рис. 2 - Общая структура классов и интерфейсов</w:t>
      </w:r>
    </w:p>
    <w:p w14:paraId="57F5E715" w14:textId="77777777" w:rsidR="00404291" w:rsidRPr="007F655C" w:rsidRDefault="00000000">
      <w:pPr>
        <w:spacing w:after="40"/>
        <w:ind w:firstLine="0"/>
        <w:rPr>
          <w:lang w:val="ru-RU"/>
        </w:rPr>
      </w:pPr>
      <w:r w:rsidRPr="007F655C">
        <w:rPr>
          <w:b/>
          <w:lang w:val="ru-RU"/>
        </w:rPr>
        <w:t xml:space="preserve">3) Базовый класс </w:t>
      </w:r>
      <w:r>
        <w:rPr>
          <w:b/>
        </w:rPr>
        <w:t>GameObject</w:t>
      </w:r>
    </w:p>
    <w:p w14:paraId="0FAEF543" w14:textId="77777777" w:rsidR="00404291" w:rsidRPr="007F655C" w:rsidRDefault="00000000">
      <w:pPr>
        <w:rPr>
          <w:lang w:val="ru-RU"/>
        </w:rPr>
      </w:pPr>
      <w:r w:rsidRPr="007F655C">
        <w:rPr>
          <w:lang w:val="ru-RU"/>
        </w:rPr>
        <w:t xml:space="preserve">Класс </w:t>
      </w:r>
      <w:r>
        <w:t>GameObject</w:t>
      </w:r>
      <w:r w:rsidRPr="007F655C">
        <w:rPr>
          <w:lang w:val="ru-RU"/>
        </w:rPr>
        <w:t xml:space="preserve"> сделан абстрактным, потому что в игре не создаётся «просто игровой объект» без конкретного типа. Он содержит общие данные всех объектов: идентификатор, имя и координаты </w:t>
      </w:r>
      <w:r>
        <w:t>X</w:t>
      </w:r>
      <w:r w:rsidRPr="007F655C">
        <w:rPr>
          <w:lang w:val="ru-RU"/>
        </w:rPr>
        <w:t xml:space="preserve">, </w:t>
      </w:r>
      <w:r>
        <w:t>Y</w:t>
      </w:r>
      <w:r w:rsidRPr="007F655C">
        <w:rPr>
          <w:lang w:val="ru-RU"/>
        </w:rPr>
        <w:t>. Для автоматической генерации идентификаторов используется статическое поле _</w:t>
      </w:r>
      <w:r>
        <w:t>nextId</w:t>
      </w:r>
      <w:r w:rsidRPr="007F655C">
        <w:rPr>
          <w:lang w:val="ru-RU"/>
        </w:rPr>
        <w:t xml:space="preserve">. Доступ к данным осуществляется через методы </w:t>
      </w:r>
      <w:r>
        <w:t>GetId</w:t>
      </w:r>
      <w:r w:rsidRPr="007F655C">
        <w:rPr>
          <w:lang w:val="ru-RU"/>
        </w:rPr>
        <w:t xml:space="preserve">(), </w:t>
      </w:r>
      <w:r>
        <w:t>GetName</w:t>
      </w:r>
      <w:r w:rsidRPr="007F655C">
        <w:rPr>
          <w:lang w:val="ru-RU"/>
        </w:rPr>
        <w:t xml:space="preserve">(), </w:t>
      </w:r>
      <w:r>
        <w:t>GetX</w:t>
      </w:r>
      <w:r w:rsidRPr="007F655C">
        <w:rPr>
          <w:lang w:val="ru-RU"/>
        </w:rPr>
        <w:t xml:space="preserve">(), </w:t>
      </w:r>
      <w:r>
        <w:t>GetY</w:t>
      </w:r>
      <w:r w:rsidRPr="007F655C">
        <w:rPr>
          <w:lang w:val="ru-RU"/>
        </w:rPr>
        <w:t>().</w:t>
      </w:r>
    </w:p>
    <w:p w14:paraId="4603BCA5" w14:textId="4FB33730" w:rsidR="00404291" w:rsidRPr="00E26CB9" w:rsidRDefault="00E26CB9">
      <w:pPr>
        <w:spacing w:after="40"/>
        <w:ind w:firstLine="0"/>
        <w:jc w:val="center"/>
      </w:pPr>
      <w:r w:rsidRPr="00E26CB9">
        <w:lastRenderedPageBreak/>
        <w:drawing>
          <wp:inline distT="0" distB="0" distL="0" distR="0" wp14:anchorId="29590262" wp14:editId="196C0BEC">
            <wp:extent cx="3459480" cy="3674206"/>
            <wp:effectExtent l="0" t="0" r="762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1514" cy="367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CD5A" w14:textId="77777777" w:rsidR="00404291" w:rsidRPr="007F655C" w:rsidRDefault="00000000">
      <w:pPr>
        <w:spacing w:after="160"/>
        <w:ind w:firstLine="0"/>
        <w:jc w:val="center"/>
        <w:rPr>
          <w:lang w:val="ru-RU"/>
        </w:rPr>
      </w:pPr>
      <w:r w:rsidRPr="007F655C">
        <w:rPr>
          <w:lang w:val="ru-RU"/>
        </w:rPr>
        <w:t xml:space="preserve">Рис. 3 - Базовый абстрактный класс </w:t>
      </w:r>
      <w:r>
        <w:t>GameObject</w:t>
      </w:r>
    </w:p>
    <w:p w14:paraId="079AAD25" w14:textId="77777777" w:rsidR="00404291" w:rsidRPr="007F655C" w:rsidRDefault="00000000">
      <w:pPr>
        <w:spacing w:after="40"/>
        <w:ind w:firstLine="0"/>
        <w:rPr>
          <w:lang w:val="ru-RU"/>
        </w:rPr>
      </w:pPr>
      <w:r w:rsidRPr="007F655C">
        <w:rPr>
          <w:b/>
          <w:lang w:val="ru-RU"/>
        </w:rPr>
        <w:t xml:space="preserve">4) Интерфейсы </w:t>
      </w:r>
      <w:r>
        <w:rPr>
          <w:b/>
        </w:rPr>
        <w:t>IAttacker</w:t>
      </w:r>
      <w:r w:rsidRPr="007F655C">
        <w:rPr>
          <w:b/>
          <w:lang w:val="ru-RU"/>
        </w:rPr>
        <w:t xml:space="preserve"> и </w:t>
      </w:r>
      <w:r>
        <w:rPr>
          <w:b/>
        </w:rPr>
        <w:t>IMoveable</w:t>
      </w:r>
    </w:p>
    <w:p w14:paraId="53F127CD" w14:textId="77777777" w:rsidR="00404291" w:rsidRPr="007F655C" w:rsidRDefault="00000000">
      <w:pPr>
        <w:rPr>
          <w:lang w:val="ru-RU"/>
        </w:rPr>
      </w:pPr>
      <w:r w:rsidRPr="007F655C">
        <w:rPr>
          <w:lang w:val="ru-RU"/>
        </w:rPr>
        <w:t xml:space="preserve">Интерфейсы описывают способности объектов. </w:t>
      </w:r>
      <w:r>
        <w:t>IAttacker</w:t>
      </w:r>
      <w:r w:rsidRPr="007F655C">
        <w:rPr>
          <w:lang w:val="ru-RU"/>
        </w:rPr>
        <w:t xml:space="preserve"> задаёт метод </w:t>
      </w:r>
      <w:r>
        <w:t>Attack</w:t>
      </w:r>
      <w:r w:rsidRPr="007F655C">
        <w:rPr>
          <w:lang w:val="ru-RU"/>
        </w:rPr>
        <w:t>(</w:t>
      </w:r>
      <w:r>
        <w:t>Unit</w:t>
      </w:r>
      <w:r w:rsidRPr="007F655C">
        <w:rPr>
          <w:lang w:val="ru-RU"/>
        </w:rPr>
        <w:t xml:space="preserve"> </w:t>
      </w:r>
      <w:r>
        <w:t>unit</w:t>
      </w:r>
      <w:r w:rsidRPr="007F655C">
        <w:rPr>
          <w:lang w:val="ru-RU"/>
        </w:rPr>
        <w:t xml:space="preserve">), то есть способность атаковать юнита. </w:t>
      </w:r>
      <w:r>
        <w:t>IMoveable</w:t>
      </w:r>
      <w:r w:rsidRPr="007F655C">
        <w:rPr>
          <w:lang w:val="ru-RU"/>
        </w:rPr>
        <w:t xml:space="preserve"> задаёт метод </w:t>
      </w:r>
      <w:r>
        <w:t>Move</w:t>
      </w:r>
      <w:r w:rsidRPr="007F655C">
        <w:rPr>
          <w:lang w:val="ru-RU"/>
        </w:rPr>
        <w:t>(</w:t>
      </w:r>
      <w:r>
        <w:t>int</w:t>
      </w:r>
      <w:r w:rsidRPr="007F655C">
        <w:rPr>
          <w:lang w:val="ru-RU"/>
        </w:rPr>
        <w:t xml:space="preserve"> </w:t>
      </w:r>
      <w:r>
        <w:t>x</w:t>
      </w:r>
      <w:r w:rsidRPr="007F655C">
        <w:rPr>
          <w:lang w:val="ru-RU"/>
        </w:rPr>
        <w:t xml:space="preserve">, </w:t>
      </w:r>
      <w:r>
        <w:t>int</w:t>
      </w:r>
      <w:r w:rsidRPr="007F655C">
        <w:rPr>
          <w:lang w:val="ru-RU"/>
        </w:rPr>
        <w:t xml:space="preserve"> </w:t>
      </w:r>
      <w:r>
        <w:t>y</w:t>
      </w:r>
      <w:r w:rsidRPr="007F655C">
        <w:rPr>
          <w:lang w:val="ru-RU"/>
        </w:rPr>
        <w:t xml:space="preserve">), то есть способность перемещаться. Интерфейсы выбраны потому, что один объект может иметь несколько способностей одновременно: например, </w:t>
      </w:r>
      <w:r>
        <w:t>Archer</w:t>
      </w:r>
      <w:r w:rsidRPr="007F655C">
        <w:rPr>
          <w:lang w:val="ru-RU"/>
        </w:rPr>
        <w:t xml:space="preserve"> и атакует, и двигается.</w:t>
      </w:r>
    </w:p>
    <w:p w14:paraId="6590C8A0" w14:textId="3A38FFEE" w:rsidR="00404291" w:rsidRPr="00E26CB9" w:rsidRDefault="00E26CB9">
      <w:pPr>
        <w:spacing w:after="40"/>
        <w:ind w:firstLine="0"/>
        <w:jc w:val="center"/>
      </w:pPr>
      <w:r w:rsidRPr="00E26CB9">
        <w:drawing>
          <wp:inline distT="0" distB="0" distL="0" distR="0" wp14:anchorId="37BF1984" wp14:editId="39429E71">
            <wp:extent cx="3284505" cy="188992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D8434" w14:textId="77777777" w:rsidR="00404291" w:rsidRPr="007F655C" w:rsidRDefault="00000000">
      <w:pPr>
        <w:spacing w:after="160"/>
        <w:ind w:firstLine="0"/>
        <w:jc w:val="center"/>
        <w:rPr>
          <w:lang w:val="ru-RU"/>
        </w:rPr>
      </w:pPr>
      <w:r w:rsidRPr="007F655C">
        <w:rPr>
          <w:lang w:val="ru-RU"/>
        </w:rPr>
        <w:t xml:space="preserve">Рис. 4 - Интерфейсы </w:t>
      </w:r>
      <w:r>
        <w:t>IAttacker</w:t>
      </w:r>
      <w:r w:rsidRPr="007F655C">
        <w:rPr>
          <w:lang w:val="ru-RU"/>
        </w:rPr>
        <w:t xml:space="preserve"> и </w:t>
      </w:r>
      <w:r>
        <w:t>IMoveable</w:t>
      </w:r>
    </w:p>
    <w:p w14:paraId="4A75B62D" w14:textId="77777777" w:rsidR="00404291" w:rsidRPr="007F655C" w:rsidRDefault="00000000">
      <w:pPr>
        <w:spacing w:after="40"/>
        <w:ind w:firstLine="0"/>
        <w:rPr>
          <w:lang w:val="ru-RU"/>
        </w:rPr>
      </w:pPr>
      <w:r w:rsidRPr="007F655C">
        <w:rPr>
          <w:b/>
          <w:lang w:val="ru-RU"/>
        </w:rPr>
        <w:lastRenderedPageBreak/>
        <w:t xml:space="preserve">5) Класс </w:t>
      </w:r>
      <w:r>
        <w:rPr>
          <w:b/>
        </w:rPr>
        <w:t>Unit</w:t>
      </w:r>
    </w:p>
    <w:p w14:paraId="20DABCC8" w14:textId="77777777" w:rsidR="00404291" w:rsidRPr="007F655C" w:rsidRDefault="00000000">
      <w:pPr>
        <w:rPr>
          <w:lang w:val="ru-RU"/>
        </w:rPr>
      </w:pPr>
      <w:r w:rsidRPr="007F655C">
        <w:rPr>
          <w:lang w:val="ru-RU"/>
        </w:rPr>
        <w:t xml:space="preserve">Класс </w:t>
      </w:r>
      <w:r>
        <w:t>Unit</w:t>
      </w:r>
      <w:r w:rsidRPr="007F655C">
        <w:rPr>
          <w:lang w:val="ru-RU"/>
        </w:rPr>
        <w:t xml:space="preserve"> наследуется от </w:t>
      </w:r>
      <w:r>
        <w:t>GameObject</w:t>
      </w:r>
      <w:r w:rsidRPr="007F655C">
        <w:rPr>
          <w:lang w:val="ru-RU"/>
        </w:rPr>
        <w:t xml:space="preserve"> и описывает игровые юниты. В нём хранится здоровье </w:t>
      </w:r>
      <w:r>
        <w:t>Hp</w:t>
      </w:r>
      <w:r w:rsidRPr="007F655C">
        <w:rPr>
          <w:lang w:val="ru-RU"/>
        </w:rPr>
        <w:t xml:space="preserve">, реализованы методы </w:t>
      </w:r>
      <w:r>
        <w:t>IsAlive</w:t>
      </w:r>
      <w:r w:rsidRPr="007F655C">
        <w:rPr>
          <w:lang w:val="ru-RU"/>
        </w:rPr>
        <w:t xml:space="preserve">(), </w:t>
      </w:r>
      <w:r>
        <w:t>GetHp</w:t>
      </w:r>
      <w:r w:rsidRPr="007F655C">
        <w:rPr>
          <w:lang w:val="ru-RU"/>
        </w:rPr>
        <w:t xml:space="preserve">() и </w:t>
      </w:r>
      <w:r>
        <w:t>ReceiveDamage</w:t>
      </w:r>
      <w:r w:rsidRPr="007F655C">
        <w:rPr>
          <w:lang w:val="ru-RU"/>
        </w:rPr>
        <w:t>(</w:t>
      </w:r>
      <w:r>
        <w:t>float</w:t>
      </w:r>
      <w:r w:rsidRPr="007F655C">
        <w:rPr>
          <w:lang w:val="ru-RU"/>
        </w:rPr>
        <w:t xml:space="preserve"> </w:t>
      </w:r>
      <w:r>
        <w:t>damage</w:t>
      </w:r>
      <w:r w:rsidRPr="007F655C">
        <w:rPr>
          <w:lang w:val="ru-RU"/>
        </w:rPr>
        <w:t xml:space="preserve">). Метод </w:t>
      </w:r>
      <w:r>
        <w:t>ReceiveDamage</w:t>
      </w:r>
      <w:r w:rsidRPr="007F655C">
        <w:rPr>
          <w:lang w:val="ru-RU"/>
        </w:rPr>
        <w:t xml:space="preserve"> уменьшает здоровье юнита и не позволяет значению </w:t>
      </w:r>
      <w:r>
        <w:t>Hp</w:t>
      </w:r>
      <w:r w:rsidRPr="007F655C">
        <w:rPr>
          <w:lang w:val="ru-RU"/>
        </w:rPr>
        <w:t xml:space="preserve"> стать меньше нуля. Класс </w:t>
      </w:r>
      <w:r>
        <w:t>Unit</w:t>
      </w:r>
      <w:r w:rsidRPr="007F655C">
        <w:rPr>
          <w:lang w:val="ru-RU"/>
        </w:rPr>
        <w:t xml:space="preserve"> также абстрактный, потому что в игре существуют конкретные типы юнитов, например </w:t>
      </w:r>
      <w:r>
        <w:t>Archer</w:t>
      </w:r>
      <w:r w:rsidRPr="007F655C">
        <w:rPr>
          <w:lang w:val="ru-RU"/>
        </w:rPr>
        <w:t>.</w:t>
      </w:r>
    </w:p>
    <w:p w14:paraId="028915BC" w14:textId="7C216024" w:rsidR="00404291" w:rsidRPr="007F655C" w:rsidRDefault="00E26CB9">
      <w:pPr>
        <w:spacing w:after="40"/>
        <w:ind w:firstLine="0"/>
        <w:jc w:val="center"/>
        <w:rPr>
          <w:lang w:val="ru-RU"/>
        </w:rPr>
      </w:pPr>
      <w:r w:rsidRPr="00E26CB9">
        <w:rPr>
          <w:lang w:val="ru-RU"/>
        </w:rPr>
        <w:drawing>
          <wp:inline distT="0" distB="0" distL="0" distR="0" wp14:anchorId="27723386" wp14:editId="4592DF70">
            <wp:extent cx="4610100" cy="33377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4" cy="3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6EF0" w14:textId="77777777" w:rsidR="00404291" w:rsidRPr="007F655C" w:rsidRDefault="00000000">
      <w:pPr>
        <w:spacing w:after="160"/>
        <w:ind w:firstLine="0"/>
        <w:jc w:val="center"/>
        <w:rPr>
          <w:lang w:val="ru-RU"/>
        </w:rPr>
      </w:pPr>
      <w:r w:rsidRPr="007F655C">
        <w:rPr>
          <w:lang w:val="ru-RU"/>
        </w:rPr>
        <w:t xml:space="preserve">Рис. 5 - Абстрактный класс </w:t>
      </w:r>
      <w:r>
        <w:t>Unit</w:t>
      </w:r>
    </w:p>
    <w:p w14:paraId="6493DC62" w14:textId="77777777" w:rsidR="00404291" w:rsidRPr="007F655C" w:rsidRDefault="00000000">
      <w:pPr>
        <w:spacing w:after="40"/>
        <w:ind w:firstLine="0"/>
        <w:rPr>
          <w:lang w:val="ru-RU"/>
        </w:rPr>
      </w:pPr>
      <w:r w:rsidRPr="007F655C">
        <w:rPr>
          <w:b/>
          <w:lang w:val="ru-RU"/>
        </w:rPr>
        <w:t xml:space="preserve">6) Класс </w:t>
      </w:r>
      <w:r>
        <w:rPr>
          <w:b/>
        </w:rPr>
        <w:t>Building</w:t>
      </w:r>
    </w:p>
    <w:p w14:paraId="177A7B5D" w14:textId="77777777" w:rsidR="00404291" w:rsidRPr="007F655C" w:rsidRDefault="00000000">
      <w:pPr>
        <w:rPr>
          <w:lang w:val="ru-RU"/>
        </w:rPr>
      </w:pPr>
      <w:r w:rsidRPr="007F655C">
        <w:rPr>
          <w:lang w:val="ru-RU"/>
        </w:rPr>
        <w:t xml:space="preserve">Класс </w:t>
      </w:r>
      <w:r>
        <w:t>Building</w:t>
      </w:r>
      <w:r w:rsidRPr="007F655C">
        <w:rPr>
          <w:lang w:val="ru-RU"/>
        </w:rPr>
        <w:t xml:space="preserve"> наследуется от </w:t>
      </w:r>
      <w:r>
        <w:t>GameObject</w:t>
      </w:r>
      <w:r w:rsidRPr="007F655C">
        <w:rPr>
          <w:lang w:val="ru-RU"/>
        </w:rPr>
        <w:t xml:space="preserve"> и описывает постройки. Он содержит свойство </w:t>
      </w:r>
      <w:r>
        <w:t>Built</w:t>
      </w:r>
      <w:r w:rsidRPr="007F655C">
        <w:rPr>
          <w:lang w:val="ru-RU"/>
        </w:rPr>
        <w:t xml:space="preserve">, которое показывает, построено ли здание. Метод </w:t>
      </w:r>
      <w:r>
        <w:t>IsBuilt</w:t>
      </w:r>
      <w:r w:rsidRPr="007F655C">
        <w:rPr>
          <w:lang w:val="ru-RU"/>
        </w:rPr>
        <w:t xml:space="preserve">() возвращает состояние постройки. Класс </w:t>
      </w:r>
      <w:r>
        <w:t>Building</w:t>
      </w:r>
      <w:r w:rsidRPr="007F655C">
        <w:rPr>
          <w:lang w:val="ru-RU"/>
        </w:rPr>
        <w:t xml:space="preserve"> сделан абстрактным, потому что в игре создаются конкретные постройки: </w:t>
      </w:r>
      <w:r>
        <w:t>Fort</w:t>
      </w:r>
      <w:r w:rsidRPr="007F655C">
        <w:rPr>
          <w:lang w:val="ru-RU"/>
        </w:rPr>
        <w:t xml:space="preserve"> и </w:t>
      </w:r>
      <w:r>
        <w:t>MobileHouse</w:t>
      </w:r>
      <w:r w:rsidRPr="007F655C">
        <w:rPr>
          <w:lang w:val="ru-RU"/>
        </w:rPr>
        <w:t>.</w:t>
      </w:r>
    </w:p>
    <w:p w14:paraId="50DB5781" w14:textId="3C8BF7C9" w:rsidR="00404291" w:rsidRPr="00E26CB9" w:rsidRDefault="00E26CB9">
      <w:pPr>
        <w:spacing w:after="40"/>
        <w:ind w:firstLine="0"/>
        <w:jc w:val="center"/>
      </w:pPr>
      <w:r w:rsidRPr="00E26CB9">
        <w:lastRenderedPageBreak/>
        <w:drawing>
          <wp:inline distT="0" distB="0" distL="0" distR="0" wp14:anchorId="60ADBC66" wp14:editId="2F93CC51">
            <wp:extent cx="5066779" cy="160020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7720" cy="16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DCF6" w14:textId="77777777" w:rsidR="00404291" w:rsidRPr="007F655C" w:rsidRDefault="00000000">
      <w:pPr>
        <w:spacing w:after="160"/>
        <w:ind w:firstLine="0"/>
        <w:jc w:val="center"/>
        <w:rPr>
          <w:lang w:val="ru-RU"/>
        </w:rPr>
      </w:pPr>
      <w:r w:rsidRPr="007F655C">
        <w:rPr>
          <w:lang w:val="ru-RU"/>
        </w:rPr>
        <w:t xml:space="preserve">Рис. 6 - Абстрактный класс </w:t>
      </w:r>
      <w:r>
        <w:t>Building</w:t>
      </w:r>
    </w:p>
    <w:p w14:paraId="14018ED4" w14:textId="77777777" w:rsidR="00404291" w:rsidRPr="007F655C" w:rsidRDefault="00000000">
      <w:pPr>
        <w:spacing w:after="40"/>
        <w:ind w:firstLine="0"/>
        <w:rPr>
          <w:lang w:val="ru-RU"/>
        </w:rPr>
      </w:pPr>
      <w:r w:rsidRPr="007F655C">
        <w:rPr>
          <w:b/>
          <w:lang w:val="ru-RU"/>
        </w:rPr>
        <w:t xml:space="preserve">7) Класс </w:t>
      </w:r>
      <w:r>
        <w:rPr>
          <w:b/>
        </w:rPr>
        <w:t>Archer</w:t>
      </w:r>
    </w:p>
    <w:p w14:paraId="1AD11D1B" w14:textId="77777777" w:rsidR="00404291" w:rsidRPr="007F655C" w:rsidRDefault="00000000">
      <w:pPr>
        <w:rPr>
          <w:lang w:val="ru-RU"/>
        </w:rPr>
      </w:pPr>
      <w:r w:rsidRPr="007F655C">
        <w:rPr>
          <w:lang w:val="ru-RU"/>
        </w:rPr>
        <w:t xml:space="preserve">Класс </w:t>
      </w:r>
      <w:r>
        <w:t>Archer</w:t>
      </w:r>
      <w:r w:rsidRPr="007F655C">
        <w:rPr>
          <w:lang w:val="ru-RU"/>
        </w:rPr>
        <w:t xml:space="preserve"> наследуется от </w:t>
      </w:r>
      <w:r>
        <w:t>Unit</w:t>
      </w:r>
      <w:r w:rsidRPr="007F655C">
        <w:rPr>
          <w:lang w:val="ru-RU"/>
        </w:rPr>
        <w:t xml:space="preserve"> и реализует два интерфейса: </w:t>
      </w:r>
      <w:r>
        <w:t>IAttacker</w:t>
      </w:r>
      <w:r w:rsidRPr="007F655C">
        <w:rPr>
          <w:lang w:val="ru-RU"/>
        </w:rPr>
        <w:t xml:space="preserve"> и </w:t>
      </w:r>
      <w:r>
        <w:t>IMoveable</w:t>
      </w:r>
      <w:r w:rsidRPr="007F655C">
        <w:rPr>
          <w:lang w:val="ru-RU"/>
        </w:rPr>
        <w:t xml:space="preserve">. Это означает, что лучник является юнитом, может атаковать других юнитов и перемещаться по карте. В методе </w:t>
      </w:r>
      <w:r>
        <w:t>Attack</w:t>
      </w:r>
      <w:r w:rsidRPr="007F655C">
        <w:rPr>
          <w:lang w:val="ru-RU"/>
        </w:rPr>
        <w:t xml:space="preserve">() проверяется, жив ли лучник, после чего цели наносится урон. Метод </w:t>
      </w:r>
      <w:r>
        <w:t>Move</w:t>
      </w:r>
      <w:r w:rsidRPr="007F655C">
        <w:rPr>
          <w:lang w:val="ru-RU"/>
        </w:rPr>
        <w:t>() изменяет координаты лучника.</w:t>
      </w:r>
    </w:p>
    <w:p w14:paraId="6356503A" w14:textId="4D47188A" w:rsidR="00404291" w:rsidRPr="00E26CB9" w:rsidRDefault="00E26CB9">
      <w:pPr>
        <w:spacing w:after="40"/>
        <w:ind w:firstLine="0"/>
        <w:jc w:val="center"/>
      </w:pPr>
      <w:r w:rsidRPr="00E26CB9">
        <w:drawing>
          <wp:inline distT="0" distB="0" distL="0" distR="0" wp14:anchorId="3B853675" wp14:editId="31256C8C">
            <wp:extent cx="4251960" cy="3000377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1251" cy="300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9C7D" w14:textId="77777777" w:rsidR="00404291" w:rsidRPr="007F655C" w:rsidRDefault="00000000">
      <w:pPr>
        <w:spacing w:after="160"/>
        <w:ind w:firstLine="0"/>
        <w:jc w:val="center"/>
        <w:rPr>
          <w:lang w:val="ru-RU"/>
        </w:rPr>
      </w:pPr>
      <w:r w:rsidRPr="007F655C">
        <w:rPr>
          <w:lang w:val="ru-RU"/>
        </w:rPr>
        <w:t xml:space="preserve">Рис. 7 - Класс </w:t>
      </w:r>
      <w:r>
        <w:t>Archer</w:t>
      </w:r>
    </w:p>
    <w:p w14:paraId="0C900B9B" w14:textId="77777777" w:rsidR="00404291" w:rsidRPr="007F655C" w:rsidRDefault="00000000">
      <w:pPr>
        <w:spacing w:after="40"/>
        <w:ind w:firstLine="0"/>
        <w:rPr>
          <w:lang w:val="ru-RU"/>
        </w:rPr>
      </w:pPr>
      <w:r w:rsidRPr="007F655C">
        <w:rPr>
          <w:b/>
          <w:lang w:val="ru-RU"/>
        </w:rPr>
        <w:t xml:space="preserve">8) Класс </w:t>
      </w:r>
      <w:r>
        <w:rPr>
          <w:b/>
        </w:rPr>
        <w:t>Fort</w:t>
      </w:r>
    </w:p>
    <w:p w14:paraId="0D19E286" w14:textId="77777777" w:rsidR="00404291" w:rsidRPr="007F655C" w:rsidRDefault="00000000">
      <w:pPr>
        <w:rPr>
          <w:lang w:val="ru-RU"/>
        </w:rPr>
      </w:pPr>
      <w:r w:rsidRPr="007F655C">
        <w:rPr>
          <w:lang w:val="ru-RU"/>
        </w:rPr>
        <w:t xml:space="preserve">Класс </w:t>
      </w:r>
      <w:r>
        <w:t>Fort</w:t>
      </w:r>
      <w:r w:rsidRPr="007F655C">
        <w:rPr>
          <w:lang w:val="ru-RU"/>
        </w:rPr>
        <w:t xml:space="preserve"> наследуется от </w:t>
      </w:r>
      <w:r>
        <w:t>Building</w:t>
      </w:r>
      <w:r w:rsidRPr="007F655C">
        <w:rPr>
          <w:lang w:val="ru-RU"/>
        </w:rPr>
        <w:t xml:space="preserve"> и реализует интерфейс </w:t>
      </w:r>
      <w:r>
        <w:t>IAttacker</w:t>
      </w:r>
      <w:r w:rsidRPr="007F655C">
        <w:rPr>
          <w:lang w:val="ru-RU"/>
        </w:rPr>
        <w:t xml:space="preserve">. Крепость может атаковать юнитов, но только если она построена. Поэтому в </w:t>
      </w:r>
      <w:r w:rsidRPr="007F655C">
        <w:rPr>
          <w:lang w:val="ru-RU"/>
        </w:rPr>
        <w:lastRenderedPageBreak/>
        <w:t xml:space="preserve">методе </w:t>
      </w:r>
      <w:r>
        <w:t>Attack</w:t>
      </w:r>
      <w:r w:rsidRPr="007F655C">
        <w:rPr>
          <w:lang w:val="ru-RU"/>
        </w:rPr>
        <w:t xml:space="preserve">() сначала выполняется проверка </w:t>
      </w:r>
      <w:r>
        <w:t>IsBuilt</w:t>
      </w:r>
      <w:r w:rsidRPr="007F655C">
        <w:rPr>
          <w:lang w:val="ru-RU"/>
        </w:rPr>
        <w:t>(). После проверки крепость наносит урон выбранному юниту.</w:t>
      </w:r>
    </w:p>
    <w:p w14:paraId="42A66723" w14:textId="442474DC" w:rsidR="00E26CB9" w:rsidRDefault="00E26CB9">
      <w:pPr>
        <w:spacing w:after="160"/>
        <w:ind w:firstLine="0"/>
        <w:jc w:val="center"/>
        <w:rPr>
          <w:b/>
        </w:rPr>
      </w:pPr>
      <w:r w:rsidRPr="00E26CB9">
        <w:rPr>
          <w:b/>
        </w:rPr>
        <w:drawing>
          <wp:inline distT="0" distB="0" distL="0" distR="0" wp14:anchorId="45A3F47D" wp14:editId="47781741">
            <wp:extent cx="4450080" cy="2084726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1289" cy="208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6CD1" w14:textId="03C1F37B" w:rsidR="00404291" w:rsidRPr="00E26CB9" w:rsidRDefault="00000000">
      <w:pPr>
        <w:spacing w:after="160"/>
        <w:ind w:firstLine="0"/>
        <w:jc w:val="center"/>
      </w:pPr>
      <w:r w:rsidRPr="007F655C">
        <w:rPr>
          <w:lang w:val="ru-RU"/>
        </w:rPr>
        <w:t>Рис</w:t>
      </w:r>
      <w:r w:rsidRPr="00E26CB9">
        <w:t xml:space="preserve">. 8 - </w:t>
      </w:r>
      <w:r w:rsidRPr="007F655C">
        <w:rPr>
          <w:lang w:val="ru-RU"/>
        </w:rPr>
        <w:t>Класс</w:t>
      </w:r>
      <w:r w:rsidRPr="00E26CB9">
        <w:t xml:space="preserve"> </w:t>
      </w:r>
      <w:r>
        <w:t>Fort</w:t>
      </w:r>
    </w:p>
    <w:p w14:paraId="49B875F7" w14:textId="77777777" w:rsidR="00404291" w:rsidRPr="00E26CB9" w:rsidRDefault="00000000">
      <w:pPr>
        <w:spacing w:after="40"/>
        <w:ind w:firstLine="0"/>
      </w:pPr>
      <w:r w:rsidRPr="00E26CB9">
        <w:rPr>
          <w:b/>
        </w:rPr>
        <w:t xml:space="preserve">9) </w:t>
      </w:r>
      <w:r w:rsidRPr="007F655C">
        <w:rPr>
          <w:b/>
          <w:lang w:val="ru-RU"/>
        </w:rPr>
        <w:t>Класс</w:t>
      </w:r>
      <w:r w:rsidRPr="00E26CB9">
        <w:rPr>
          <w:b/>
        </w:rPr>
        <w:t xml:space="preserve"> </w:t>
      </w:r>
      <w:r>
        <w:rPr>
          <w:b/>
        </w:rPr>
        <w:t>MobileHouse</w:t>
      </w:r>
    </w:p>
    <w:p w14:paraId="44925368" w14:textId="77777777" w:rsidR="00404291" w:rsidRPr="007F655C" w:rsidRDefault="00000000">
      <w:pPr>
        <w:rPr>
          <w:lang w:val="ru-RU"/>
        </w:rPr>
      </w:pPr>
      <w:r w:rsidRPr="007F655C">
        <w:rPr>
          <w:lang w:val="ru-RU"/>
        </w:rPr>
        <w:t xml:space="preserve">Класс </w:t>
      </w:r>
      <w:r>
        <w:t>MobileHouse</w:t>
      </w:r>
      <w:r w:rsidRPr="007F655C">
        <w:rPr>
          <w:lang w:val="ru-RU"/>
        </w:rPr>
        <w:t xml:space="preserve"> наследуется от </w:t>
      </w:r>
      <w:r>
        <w:t>Building</w:t>
      </w:r>
      <w:r w:rsidRPr="007F655C">
        <w:rPr>
          <w:lang w:val="ru-RU"/>
        </w:rPr>
        <w:t xml:space="preserve"> и реализует интерфейс </w:t>
      </w:r>
      <w:r>
        <w:t>IMoveable</w:t>
      </w:r>
      <w:r w:rsidRPr="007F655C">
        <w:rPr>
          <w:lang w:val="ru-RU"/>
        </w:rPr>
        <w:t xml:space="preserve">. Дом на колёсах может перемещаться по карте, но только если он построен. В методе </w:t>
      </w:r>
      <w:r>
        <w:t>Move</w:t>
      </w:r>
      <w:r w:rsidRPr="007F655C">
        <w:rPr>
          <w:lang w:val="ru-RU"/>
        </w:rPr>
        <w:t xml:space="preserve">() выполняется проверка </w:t>
      </w:r>
      <w:r>
        <w:t>IsBuilt</w:t>
      </w:r>
      <w:r w:rsidRPr="007F655C">
        <w:rPr>
          <w:lang w:val="ru-RU"/>
        </w:rPr>
        <w:t>(), после чего изменяются координаты объекта.</w:t>
      </w:r>
    </w:p>
    <w:p w14:paraId="3C968BFB" w14:textId="35F4F7E5" w:rsidR="00404291" w:rsidRPr="00E26CB9" w:rsidRDefault="00E26CB9">
      <w:pPr>
        <w:spacing w:after="40"/>
        <w:ind w:firstLine="0"/>
        <w:jc w:val="center"/>
      </w:pPr>
      <w:r w:rsidRPr="00E26CB9">
        <w:drawing>
          <wp:inline distT="0" distB="0" distL="0" distR="0" wp14:anchorId="11D6E9EE" wp14:editId="3C49EC53">
            <wp:extent cx="4511040" cy="2443849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7260" cy="244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F5CB" w14:textId="77777777" w:rsidR="00404291" w:rsidRPr="007F655C" w:rsidRDefault="00000000">
      <w:pPr>
        <w:spacing w:after="160"/>
        <w:ind w:firstLine="0"/>
        <w:jc w:val="center"/>
        <w:rPr>
          <w:lang w:val="ru-RU"/>
        </w:rPr>
      </w:pPr>
      <w:r w:rsidRPr="007F655C">
        <w:rPr>
          <w:lang w:val="ru-RU"/>
        </w:rPr>
        <w:t xml:space="preserve">Рис. 9 - Класс </w:t>
      </w:r>
      <w:r>
        <w:t>MobileHouse</w:t>
      </w:r>
    </w:p>
    <w:p w14:paraId="65D6763D" w14:textId="77777777" w:rsidR="00404291" w:rsidRPr="007F655C" w:rsidRDefault="00000000">
      <w:pPr>
        <w:spacing w:after="40"/>
        <w:ind w:firstLine="0"/>
        <w:rPr>
          <w:lang w:val="ru-RU"/>
        </w:rPr>
      </w:pPr>
      <w:r w:rsidRPr="007F655C">
        <w:rPr>
          <w:b/>
          <w:lang w:val="ru-RU"/>
        </w:rPr>
        <w:t xml:space="preserve">10) Класс </w:t>
      </w:r>
      <w:r>
        <w:rPr>
          <w:b/>
        </w:rPr>
        <w:t>Program</w:t>
      </w:r>
      <w:r w:rsidRPr="007F655C">
        <w:rPr>
          <w:b/>
          <w:lang w:val="ru-RU"/>
        </w:rPr>
        <w:t xml:space="preserve"> и демонстрация работы</w:t>
      </w:r>
    </w:p>
    <w:p w14:paraId="6F82E7FC" w14:textId="77777777" w:rsidR="00404291" w:rsidRPr="007F655C" w:rsidRDefault="00000000">
      <w:pPr>
        <w:rPr>
          <w:lang w:val="ru-RU"/>
        </w:rPr>
      </w:pPr>
      <w:r w:rsidRPr="007F655C">
        <w:rPr>
          <w:lang w:val="ru-RU"/>
        </w:rPr>
        <w:lastRenderedPageBreak/>
        <w:t xml:space="preserve">В методе </w:t>
      </w:r>
      <w:r>
        <w:t>Main</w:t>
      </w:r>
      <w:r w:rsidRPr="007F655C">
        <w:rPr>
          <w:lang w:val="ru-RU"/>
        </w:rPr>
        <w:t xml:space="preserve">() создаются объекты </w:t>
      </w:r>
      <w:r>
        <w:t>Archer</w:t>
      </w:r>
      <w:r w:rsidRPr="007F655C">
        <w:rPr>
          <w:lang w:val="ru-RU"/>
        </w:rPr>
        <w:t xml:space="preserve">, </w:t>
      </w:r>
      <w:r>
        <w:t>Fort</w:t>
      </w:r>
      <w:r w:rsidRPr="007F655C">
        <w:rPr>
          <w:lang w:val="ru-RU"/>
        </w:rPr>
        <w:t xml:space="preserve"> и </w:t>
      </w:r>
      <w:r>
        <w:t>MobileHouse</w:t>
      </w:r>
      <w:r w:rsidRPr="007F655C">
        <w:rPr>
          <w:lang w:val="ru-RU"/>
        </w:rPr>
        <w:t xml:space="preserve">. Затем демонстрируется вывод информации об объектах, перемещение лучника и дома на колёсах, атака лучника и крепости, а также полиморфизм через массив интерфейса </w:t>
      </w:r>
      <w:r>
        <w:t>IAttacker</w:t>
      </w:r>
      <w:r w:rsidRPr="007F655C">
        <w:rPr>
          <w:lang w:val="ru-RU"/>
        </w:rPr>
        <w:t xml:space="preserve">. В массиве </w:t>
      </w:r>
      <w:r>
        <w:t>IAttacker</w:t>
      </w:r>
      <w:r w:rsidRPr="007F655C">
        <w:rPr>
          <w:lang w:val="ru-RU"/>
        </w:rPr>
        <w:t xml:space="preserve">[] одновременно находятся объекты разных классов — </w:t>
      </w:r>
      <w:r>
        <w:t>Archer</w:t>
      </w:r>
      <w:r w:rsidRPr="007F655C">
        <w:rPr>
          <w:lang w:val="ru-RU"/>
        </w:rPr>
        <w:t xml:space="preserve"> и </w:t>
      </w:r>
      <w:r>
        <w:t>Fort</w:t>
      </w:r>
      <w:r w:rsidRPr="007F655C">
        <w:rPr>
          <w:lang w:val="ru-RU"/>
        </w:rPr>
        <w:t xml:space="preserve"> — но с ними можно работать через общий интерфейс.</w:t>
      </w:r>
    </w:p>
    <w:p w14:paraId="3545364A" w14:textId="1292748A" w:rsidR="009B4378" w:rsidRDefault="009B4378">
      <w:pPr>
        <w:spacing w:after="160"/>
        <w:ind w:firstLine="0"/>
        <w:jc w:val="center"/>
        <w:rPr>
          <w:b/>
        </w:rPr>
      </w:pPr>
      <w:r w:rsidRPr="009B4378">
        <w:rPr>
          <w:b/>
        </w:rPr>
        <w:drawing>
          <wp:inline distT="0" distB="0" distL="0" distR="0" wp14:anchorId="178D7DE5" wp14:editId="49192223">
            <wp:extent cx="5539740" cy="3196114"/>
            <wp:effectExtent l="0" t="0" r="381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2836" cy="319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7788" w14:textId="174B0D2D" w:rsidR="00404291" w:rsidRPr="007F655C" w:rsidRDefault="00000000">
      <w:pPr>
        <w:spacing w:after="160"/>
        <w:ind w:firstLine="0"/>
        <w:jc w:val="center"/>
        <w:rPr>
          <w:lang w:val="ru-RU"/>
        </w:rPr>
      </w:pPr>
      <w:r w:rsidRPr="007F655C">
        <w:rPr>
          <w:lang w:val="ru-RU"/>
        </w:rPr>
        <w:t xml:space="preserve">Рис. 10 - Демонстрация работы программы в классе </w:t>
      </w:r>
      <w:r>
        <w:t>Program</w:t>
      </w:r>
    </w:p>
    <w:p w14:paraId="235367C9" w14:textId="77777777" w:rsidR="00404291" w:rsidRPr="007F655C" w:rsidRDefault="00000000">
      <w:pPr>
        <w:spacing w:after="40"/>
        <w:ind w:firstLine="0"/>
        <w:rPr>
          <w:lang w:val="ru-RU"/>
        </w:rPr>
      </w:pPr>
      <w:r w:rsidRPr="007F655C">
        <w:rPr>
          <w:b/>
          <w:lang w:val="ru-RU"/>
        </w:rPr>
        <w:t>11) Результат выполнения программы</w:t>
      </w:r>
    </w:p>
    <w:p w14:paraId="51C15985" w14:textId="77777777" w:rsidR="00404291" w:rsidRPr="007F655C" w:rsidRDefault="00000000">
      <w:pPr>
        <w:rPr>
          <w:lang w:val="ru-RU"/>
        </w:rPr>
      </w:pPr>
      <w:r w:rsidRPr="007F655C">
        <w:rPr>
          <w:lang w:val="ru-RU"/>
        </w:rPr>
        <w:t>После запуска программа выводит информацию об игровых объектах, показывает перемещение объектов, нанесение урона и изменение здоровья вражеского лучника. Это подтверждает, что классы и интерфейсы работают корректно.</w:t>
      </w:r>
    </w:p>
    <w:p w14:paraId="01941272" w14:textId="2C13B64A" w:rsidR="00404291" w:rsidRPr="009B4378" w:rsidRDefault="009B4378">
      <w:pPr>
        <w:spacing w:after="40"/>
        <w:ind w:firstLine="0"/>
        <w:jc w:val="center"/>
      </w:pPr>
      <w:r w:rsidRPr="009B4378">
        <w:lastRenderedPageBreak/>
        <w:drawing>
          <wp:inline distT="0" distB="0" distL="0" distR="0" wp14:anchorId="0B44ED15" wp14:editId="7E948B11">
            <wp:extent cx="5311140" cy="3381062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4635" cy="338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44BB3" w14:textId="77777777" w:rsidR="00404291" w:rsidRPr="007F655C" w:rsidRDefault="00000000">
      <w:pPr>
        <w:spacing w:after="160"/>
        <w:ind w:firstLine="0"/>
        <w:jc w:val="center"/>
        <w:rPr>
          <w:lang w:val="ru-RU"/>
        </w:rPr>
      </w:pPr>
      <w:r w:rsidRPr="007F655C">
        <w:rPr>
          <w:lang w:val="ru-RU"/>
        </w:rPr>
        <w:t>Рис. 11 - Результат выполнения программы</w:t>
      </w:r>
    </w:p>
    <w:p w14:paraId="5C28D2EA" w14:textId="77777777" w:rsidR="00404291" w:rsidRPr="007F655C" w:rsidRDefault="00000000">
      <w:pPr>
        <w:spacing w:after="40"/>
        <w:ind w:firstLine="0"/>
        <w:rPr>
          <w:lang w:val="ru-RU"/>
        </w:rPr>
      </w:pPr>
      <w:r w:rsidRPr="007F655C">
        <w:rPr>
          <w:b/>
          <w:lang w:val="ru-RU"/>
        </w:rPr>
        <w:t xml:space="preserve">12) Публикация проекта на </w:t>
      </w:r>
      <w:r>
        <w:rPr>
          <w:b/>
        </w:rPr>
        <w:t>GitHub</w:t>
      </w:r>
    </w:p>
    <w:p w14:paraId="25304BE4" w14:textId="77777777" w:rsidR="00404291" w:rsidRPr="007F655C" w:rsidRDefault="00000000">
      <w:pPr>
        <w:rPr>
          <w:lang w:val="ru-RU"/>
        </w:rPr>
      </w:pPr>
      <w:r w:rsidRPr="007F655C">
        <w:rPr>
          <w:lang w:val="ru-RU"/>
        </w:rPr>
        <w:t xml:space="preserve">После проверки работы программы проект был добавлен в локальный </w:t>
      </w:r>
      <w:r>
        <w:t>Git</w:t>
      </w:r>
      <w:r w:rsidRPr="007F655C">
        <w:rPr>
          <w:lang w:val="ru-RU"/>
        </w:rPr>
        <w:t xml:space="preserve">-репозиторий, создан коммит и выполнена отправка изменений в удалённый репозиторий </w:t>
      </w:r>
      <w:r>
        <w:t>GitHub</w:t>
      </w:r>
      <w:r w:rsidRPr="007F655C">
        <w:rPr>
          <w:lang w:val="ru-RU"/>
        </w:rPr>
        <w:t>.</w:t>
      </w:r>
    </w:p>
    <w:p w14:paraId="48DC22C6" w14:textId="77777777" w:rsidR="00404291" w:rsidRPr="007F655C" w:rsidRDefault="00000000">
      <w:pPr>
        <w:spacing w:after="40"/>
        <w:ind w:firstLine="0"/>
        <w:jc w:val="center"/>
        <w:rPr>
          <w:lang w:val="ru-RU"/>
        </w:rPr>
      </w:pPr>
      <w:r w:rsidRPr="007F655C">
        <w:rPr>
          <w:b/>
          <w:lang w:val="ru-RU"/>
        </w:rPr>
        <w:t xml:space="preserve">[ВСТАВИТЬ СКРИНШОТ: скрин </w:t>
      </w:r>
      <w:r>
        <w:rPr>
          <w:b/>
        </w:rPr>
        <w:t>GitHub</w:t>
      </w:r>
      <w:r w:rsidRPr="007F655C">
        <w:rPr>
          <w:b/>
          <w:lang w:val="ru-RU"/>
        </w:rPr>
        <w:t>, где виден проект/папка с лабораторной работой №2 или новый коммит]</w:t>
      </w:r>
    </w:p>
    <w:p w14:paraId="402EE191" w14:textId="77777777" w:rsidR="00404291" w:rsidRPr="007F655C" w:rsidRDefault="00000000">
      <w:pPr>
        <w:spacing w:after="160"/>
        <w:ind w:firstLine="0"/>
        <w:jc w:val="center"/>
        <w:rPr>
          <w:lang w:val="ru-RU"/>
        </w:rPr>
      </w:pPr>
      <w:r w:rsidRPr="007F655C">
        <w:rPr>
          <w:lang w:val="ru-RU"/>
        </w:rPr>
        <w:t xml:space="preserve">Рис. 12 - Результат публикации проекта в удалённом репозитории </w:t>
      </w:r>
      <w:r>
        <w:t>GitHub</w:t>
      </w:r>
    </w:p>
    <w:p w14:paraId="61905722" w14:textId="77777777" w:rsidR="00404291" w:rsidRPr="007F655C" w:rsidRDefault="00000000">
      <w:pPr>
        <w:spacing w:after="80"/>
        <w:ind w:firstLine="0"/>
        <w:jc w:val="center"/>
        <w:rPr>
          <w:lang w:val="ru-RU"/>
        </w:rPr>
      </w:pPr>
      <w:r w:rsidRPr="007F655C">
        <w:rPr>
          <w:b/>
          <w:lang w:val="ru-RU"/>
        </w:rPr>
        <w:t>Результаты работы</w:t>
      </w:r>
    </w:p>
    <w:p w14:paraId="796B9CEC" w14:textId="77777777" w:rsidR="00404291" w:rsidRPr="007F655C" w:rsidRDefault="00000000">
      <w:pPr>
        <w:rPr>
          <w:lang w:val="ru-RU"/>
        </w:rPr>
      </w:pPr>
      <w:r w:rsidRPr="007F655C">
        <w:rPr>
          <w:lang w:val="ru-RU"/>
        </w:rPr>
        <w:t xml:space="preserve">В результате лабораторной работы была реализована иерархия классов для пошаговой стратегии на языке </w:t>
      </w:r>
      <w:r>
        <w:t>C</w:t>
      </w:r>
      <w:r w:rsidRPr="007F655C">
        <w:rPr>
          <w:lang w:val="ru-RU"/>
        </w:rPr>
        <w:t>#. Были использованы абстрактные классы, наследование, интерфейсы, инкапсуляция и полиморфизм. Программа создаёт игровые объекты, перемещает их, выполняет атаки и изменяет здоровье юнитов.</w:t>
      </w:r>
    </w:p>
    <w:p w14:paraId="30700751" w14:textId="77777777" w:rsidR="00404291" w:rsidRPr="007F655C" w:rsidRDefault="00000000">
      <w:pPr>
        <w:spacing w:after="80"/>
        <w:ind w:firstLine="0"/>
        <w:jc w:val="center"/>
        <w:rPr>
          <w:lang w:val="ru-RU"/>
        </w:rPr>
      </w:pPr>
      <w:r w:rsidRPr="007F655C">
        <w:rPr>
          <w:b/>
          <w:lang w:val="ru-RU"/>
        </w:rPr>
        <w:t>Вывод</w:t>
      </w:r>
    </w:p>
    <w:p w14:paraId="54D57263" w14:textId="77777777" w:rsidR="00404291" w:rsidRPr="007F655C" w:rsidRDefault="00000000">
      <w:pPr>
        <w:rPr>
          <w:lang w:val="ru-RU"/>
        </w:rPr>
      </w:pPr>
      <w:r w:rsidRPr="007F655C">
        <w:rPr>
          <w:lang w:val="ru-RU"/>
        </w:rPr>
        <w:lastRenderedPageBreak/>
        <w:t xml:space="preserve">В ходе лабораторной работы я закрепила основные принципы объектно-ориентированного программирования. Абстрактные классы </w:t>
      </w:r>
      <w:r>
        <w:t>GameObject</w:t>
      </w:r>
      <w:r w:rsidRPr="007F655C">
        <w:rPr>
          <w:lang w:val="ru-RU"/>
        </w:rPr>
        <w:t xml:space="preserve">, </w:t>
      </w:r>
      <w:r>
        <w:t>Unit</w:t>
      </w:r>
      <w:r w:rsidRPr="007F655C">
        <w:rPr>
          <w:lang w:val="ru-RU"/>
        </w:rPr>
        <w:t xml:space="preserve"> и </w:t>
      </w:r>
      <w:r>
        <w:t>Building</w:t>
      </w:r>
      <w:r w:rsidRPr="007F655C">
        <w:rPr>
          <w:lang w:val="ru-RU"/>
        </w:rPr>
        <w:t xml:space="preserve"> позволили описать общие свойства объектов, которые не нужно дублировать в каждом конкретном классе. Интерфейсы </w:t>
      </w:r>
      <w:r>
        <w:t>IAttacker</w:t>
      </w:r>
      <w:r w:rsidRPr="007F655C">
        <w:rPr>
          <w:lang w:val="ru-RU"/>
        </w:rPr>
        <w:t xml:space="preserve"> и </w:t>
      </w:r>
      <w:r>
        <w:t>IMoveable</w:t>
      </w:r>
      <w:r w:rsidRPr="007F655C">
        <w:rPr>
          <w:lang w:val="ru-RU"/>
        </w:rPr>
        <w:t xml:space="preserve"> были использованы для описания способностей объектов: атаки и перемещения.</w:t>
      </w:r>
    </w:p>
    <w:p w14:paraId="1B921024" w14:textId="77777777" w:rsidR="00404291" w:rsidRPr="007F655C" w:rsidRDefault="00000000">
      <w:pPr>
        <w:rPr>
          <w:lang w:val="ru-RU"/>
        </w:rPr>
      </w:pPr>
      <w:r w:rsidRPr="007F655C">
        <w:rPr>
          <w:lang w:val="ru-RU"/>
        </w:rPr>
        <w:t xml:space="preserve">Наследование позволило построить понятную иерархию игровых объектов. Инкапсуляция реализована за счёт свойств и методов доступа: данные объектов нельзя изменять произвольно извне. Полиморфизм показан через массив </w:t>
      </w:r>
      <w:r>
        <w:t>IAttacker</w:t>
      </w:r>
      <w:r w:rsidRPr="007F655C">
        <w:rPr>
          <w:lang w:val="ru-RU"/>
        </w:rPr>
        <w:t>[], где объекты разных классов обрабатываются через общий интерфейс. Поставленная задача выполнена полностью.</w:t>
      </w:r>
    </w:p>
    <w:p w14:paraId="4D81F631" w14:textId="77777777" w:rsidR="00404291" w:rsidRPr="007F655C" w:rsidRDefault="00000000">
      <w:pPr>
        <w:spacing w:after="80"/>
        <w:ind w:firstLine="0"/>
        <w:jc w:val="center"/>
        <w:rPr>
          <w:lang w:val="ru-RU"/>
        </w:rPr>
      </w:pPr>
      <w:r w:rsidRPr="007F655C">
        <w:rPr>
          <w:b/>
          <w:lang w:val="ru-RU"/>
        </w:rPr>
        <w:t>Краткое пояснение к коду для защиты</w:t>
      </w:r>
    </w:p>
    <w:p w14:paraId="0DCE89B9" w14:textId="77777777" w:rsidR="00404291" w:rsidRPr="007F655C" w:rsidRDefault="00000000">
      <w:pPr>
        <w:rPr>
          <w:lang w:val="ru-RU"/>
        </w:rPr>
      </w:pPr>
      <w:r>
        <w:t>GameObject</w:t>
      </w:r>
      <w:r w:rsidRPr="007F655C">
        <w:rPr>
          <w:lang w:val="ru-RU"/>
        </w:rPr>
        <w:t xml:space="preserve"> — общий абстрактный родитель всех игровых объектов. </w:t>
      </w:r>
      <w:r>
        <w:t>Unit</w:t>
      </w:r>
      <w:r w:rsidRPr="007F655C">
        <w:rPr>
          <w:lang w:val="ru-RU"/>
        </w:rPr>
        <w:t xml:space="preserve"> — абстрактный класс для юнитов со здоровьем. </w:t>
      </w:r>
      <w:r>
        <w:t>Building</w:t>
      </w:r>
      <w:r w:rsidRPr="007F655C">
        <w:rPr>
          <w:lang w:val="ru-RU"/>
        </w:rPr>
        <w:t xml:space="preserve"> — абстрактный класс для построек. </w:t>
      </w:r>
      <w:r>
        <w:t>Archer</w:t>
      </w:r>
      <w:r w:rsidRPr="007F655C">
        <w:rPr>
          <w:lang w:val="ru-RU"/>
        </w:rPr>
        <w:t xml:space="preserve"> — юнит, который атакует и двигается. </w:t>
      </w:r>
      <w:r>
        <w:t>Fort</w:t>
      </w:r>
      <w:r w:rsidRPr="007F655C">
        <w:rPr>
          <w:lang w:val="ru-RU"/>
        </w:rPr>
        <w:t xml:space="preserve"> — постройка, которая атакует. </w:t>
      </w:r>
      <w:r>
        <w:t>MobileHouse</w:t>
      </w:r>
      <w:r w:rsidRPr="007F655C">
        <w:rPr>
          <w:lang w:val="ru-RU"/>
        </w:rPr>
        <w:t xml:space="preserve"> — постройка, которая двигается. </w:t>
      </w:r>
      <w:r>
        <w:t>IAttacker</w:t>
      </w:r>
      <w:r w:rsidRPr="007F655C">
        <w:rPr>
          <w:lang w:val="ru-RU"/>
        </w:rPr>
        <w:t xml:space="preserve"> и </w:t>
      </w:r>
      <w:r>
        <w:t>IMoveable</w:t>
      </w:r>
      <w:r w:rsidRPr="007F655C">
        <w:rPr>
          <w:lang w:val="ru-RU"/>
        </w:rPr>
        <w:t xml:space="preserve"> — интерфейсы, то есть контракты поведения.</w:t>
      </w:r>
    </w:p>
    <w:p w14:paraId="47864277" w14:textId="77777777" w:rsidR="00404291" w:rsidRPr="007F655C" w:rsidRDefault="00000000">
      <w:pPr>
        <w:ind w:firstLine="0"/>
        <w:rPr>
          <w:lang w:val="ru-RU"/>
        </w:rPr>
      </w:pPr>
      <w:r w:rsidRPr="007F655C">
        <w:rPr>
          <w:lang w:val="ru-RU"/>
        </w:rPr>
        <w:t xml:space="preserve">Файл с очищенным кодом без комментариев приложен отдельно как </w:t>
      </w:r>
      <w:r>
        <w:t>Lab</w:t>
      </w:r>
      <w:r w:rsidRPr="007F655C">
        <w:rPr>
          <w:lang w:val="ru-RU"/>
        </w:rPr>
        <w:t>2</w:t>
      </w:r>
      <w:r>
        <w:t>OOP</w:t>
      </w:r>
      <w:r w:rsidRPr="007F655C">
        <w:rPr>
          <w:lang w:val="ru-RU"/>
        </w:rPr>
        <w:t>_</w:t>
      </w:r>
      <w:r>
        <w:t>Program</w:t>
      </w:r>
      <w:r w:rsidRPr="007F655C">
        <w:rPr>
          <w:lang w:val="ru-RU"/>
        </w:rPr>
        <w:t>.</w:t>
      </w:r>
      <w:r>
        <w:t>cs</w:t>
      </w:r>
      <w:r w:rsidRPr="007F655C">
        <w:rPr>
          <w:lang w:val="ru-RU"/>
        </w:rPr>
        <w:t>.</w:t>
      </w:r>
    </w:p>
    <w:sectPr w:rsidR="00404291" w:rsidRPr="007F655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5633636">
    <w:abstractNumId w:val="8"/>
  </w:num>
  <w:num w:numId="2" w16cid:durableId="1406996346">
    <w:abstractNumId w:val="6"/>
  </w:num>
  <w:num w:numId="3" w16cid:durableId="1106270049">
    <w:abstractNumId w:val="5"/>
  </w:num>
  <w:num w:numId="4" w16cid:durableId="561868499">
    <w:abstractNumId w:val="4"/>
  </w:num>
  <w:num w:numId="5" w16cid:durableId="125047097">
    <w:abstractNumId w:val="7"/>
  </w:num>
  <w:num w:numId="6" w16cid:durableId="882212512">
    <w:abstractNumId w:val="3"/>
  </w:num>
  <w:num w:numId="7" w16cid:durableId="2067604469">
    <w:abstractNumId w:val="2"/>
  </w:num>
  <w:num w:numId="8" w16cid:durableId="982202137">
    <w:abstractNumId w:val="1"/>
  </w:num>
  <w:num w:numId="9" w16cid:durableId="1462766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D31"/>
    <w:rsid w:val="0015074B"/>
    <w:rsid w:val="0029639D"/>
    <w:rsid w:val="00326F90"/>
    <w:rsid w:val="00404291"/>
    <w:rsid w:val="007F655C"/>
    <w:rsid w:val="008B2EB5"/>
    <w:rsid w:val="009B4378"/>
    <w:rsid w:val="00AA1D8D"/>
    <w:rsid w:val="00B47730"/>
    <w:rsid w:val="00CB0664"/>
    <w:rsid w:val="00E26CB9"/>
    <w:rsid w:val="00F123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A01971"/>
  <w14:defaultImageDpi w14:val="300"/>
  <w15:docId w15:val="{6CA3C78C-258B-4A41-BC00-8AA512418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1017</Words>
  <Characters>5800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5</cp:revision>
  <dcterms:created xsi:type="dcterms:W3CDTF">2013-12-23T23:15:00Z</dcterms:created>
  <dcterms:modified xsi:type="dcterms:W3CDTF">2026-10-14T14:42:00Z</dcterms:modified>
  <cp:category/>
</cp:coreProperties>
</file>