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2C543" w14:textId="77777777" w:rsidR="00C86665" w:rsidRPr="00EF0ABA" w:rsidRDefault="00000000">
      <w:pPr>
        <w:ind w:firstLine="0"/>
        <w:jc w:val="center"/>
        <w:rPr>
          <w:lang w:val="ru-RU"/>
        </w:rPr>
      </w:pPr>
      <w:r w:rsidRPr="00EF0ABA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92687D6" w14:textId="77777777" w:rsidR="00C86665" w:rsidRPr="00EF0ABA" w:rsidRDefault="00000000">
      <w:pPr>
        <w:ind w:firstLine="0"/>
        <w:jc w:val="center"/>
        <w:rPr>
          <w:lang w:val="ru-RU"/>
        </w:rPr>
      </w:pPr>
      <w:r w:rsidRPr="00EF0ABA">
        <w:rPr>
          <w:sz w:val="24"/>
          <w:lang w:val="ru-RU"/>
        </w:rPr>
        <w:t>«Национальный исследовательский технологический университет «МИСИС»</w:t>
      </w:r>
    </w:p>
    <w:p w14:paraId="3635F72E" w14:textId="77777777" w:rsidR="00C86665" w:rsidRPr="00EF0ABA" w:rsidRDefault="00000000">
      <w:pPr>
        <w:ind w:firstLine="0"/>
        <w:jc w:val="center"/>
        <w:rPr>
          <w:lang w:val="ru-RU"/>
        </w:rPr>
      </w:pPr>
      <w:r w:rsidRPr="00EF0ABA">
        <w:rPr>
          <w:sz w:val="24"/>
          <w:lang w:val="ru-RU"/>
        </w:rPr>
        <w:t>Институт компьютерных наук (ИКН)</w:t>
      </w:r>
    </w:p>
    <w:p w14:paraId="4F5882C4" w14:textId="77777777" w:rsidR="00C86665" w:rsidRPr="00EF0ABA" w:rsidRDefault="00000000">
      <w:pPr>
        <w:ind w:firstLine="0"/>
        <w:jc w:val="center"/>
        <w:rPr>
          <w:lang w:val="ru-RU"/>
        </w:rPr>
      </w:pPr>
      <w:r w:rsidRPr="00EF0ABA">
        <w:rPr>
          <w:sz w:val="24"/>
          <w:lang w:val="ru-RU"/>
        </w:rPr>
        <w:t>Кафедра инфокоммуникационных технологий (ИКТ)</w:t>
      </w:r>
    </w:p>
    <w:p w14:paraId="119D77FE" w14:textId="77777777" w:rsidR="00C86665" w:rsidRPr="00EF0ABA" w:rsidRDefault="00C86665">
      <w:pPr>
        <w:ind w:firstLine="0"/>
        <w:rPr>
          <w:lang w:val="ru-RU"/>
        </w:rPr>
      </w:pPr>
    </w:p>
    <w:p w14:paraId="6110F621" w14:textId="77777777" w:rsidR="00C86665" w:rsidRPr="00EF0ABA" w:rsidRDefault="00C86665">
      <w:pPr>
        <w:ind w:firstLine="0"/>
        <w:rPr>
          <w:lang w:val="ru-RU"/>
        </w:rPr>
      </w:pPr>
    </w:p>
    <w:p w14:paraId="62BF4C4B" w14:textId="77777777" w:rsidR="00C86665" w:rsidRPr="00EF0ABA" w:rsidRDefault="00000000">
      <w:pPr>
        <w:ind w:firstLine="0"/>
        <w:jc w:val="center"/>
        <w:rPr>
          <w:lang w:val="ru-RU"/>
        </w:rPr>
      </w:pPr>
      <w:r w:rsidRPr="00EF0ABA">
        <w:rPr>
          <w:b/>
          <w:sz w:val="32"/>
          <w:lang w:val="ru-RU"/>
        </w:rPr>
        <w:t>Лабораторная работа № 1</w:t>
      </w:r>
    </w:p>
    <w:p w14:paraId="5FDEC032" w14:textId="77777777" w:rsidR="00C86665" w:rsidRPr="00EF0ABA" w:rsidRDefault="00000000">
      <w:pPr>
        <w:ind w:firstLine="0"/>
        <w:jc w:val="center"/>
        <w:rPr>
          <w:lang w:val="ru-RU"/>
        </w:rPr>
      </w:pPr>
      <w:r w:rsidRPr="00EF0ABA">
        <w:rPr>
          <w:lang w:val="ru-RU"/>
        </w:rPr>
        <w:t>по дисциплине «Технологии программирования»</w:t>
      </w:r>
    </w:p>
    <w:p w14:paraId="7F802E07" w14:textId="77777777" w:rsidR="00C86665" w:rsidRPr="00EF0ABA" w:rsidRDefault="00000000">
      <w:pPr>
        <w:ind w:firstLine="0"/>
        <w:jc w:val="center"/>
        <w:rPr>
          <w:lang w:val="ru-RU"/>
        </w:rPr>
      </w:pPr>
      <w:r w:rsidRPr="00EF0ABA">
        <w:rPr>
          <w:lang w:val="ru-RU"/>
        </w:rPr>
        <w:t xml:space="preserve">на тему «Работа с системой контроля версий </w:t>
      </w:r>
      <w:r>
        <w:t>Git</w:t>
      </w:r>
      <w:r w:rsidRPr="00EF0ABA">
        <w:rPr>
          <w:lang w:val="ru-RU"/>
        </w:rPr>
        <w:t>»</w:t>
      </w:r>
    </w:p>
    <w:p w14:paraId="7372CA03" w14:textId="77777777" w:rsidR="00C86665" w:rsidRPr="00EF0ABA" w:rsidRDefault="00C86665">
      <w:pPr>
        <w:ind w:firstLine="0"/>
        <w:rPr>
          <w:lang w:val="ru-RU"/>
        </w:rPr>
      </w:pPr>
    </w:p>
    <w:p w14:paraId="15BCBE84" w14:textId="77777777" w:rsidR="00C86665" w:rsidRPr="00EF0ABA" w:rsidRDefault="00C86665">
      <w:pPr>
        <w:ind w:firstLine="0"/>
        <w:rPr>
          <w:lang w:val="ru-RU"/>
        </w:rPr>
      </w:pPr>
    </w:p>
    <w:p w14:paraId="04E59750" w14:textId="77777777" w:rsidR="00C86665" w:rsidRPr="00EF0ABA" w:rsidRDefault="00C86665">
      <w:pPr>
        <w:ind w:firstLine="0"/>
        <w:rPr>
          <w:lang w:val="ru-RU"/>
        </w:rPr>
      </w:pPr>
    </w:p>
    <w:p w14:paraId="76EA84DE" w14:textId="77777777" w:rsidR="00C86665" w:rsidRPr="00EF0ABA" w:rsidRDefault="00000000">
      <w:pPr>
        <w:ind w:firstLine="0"/>
        <w:jc w:val="right"/>
        <w:rPr>
          <w:lang w:val="ru-RU"/>
        </w:rPr>
      </w:pPr>
      <w:r w:rsidRPr="00EF0ABA">
        <w:rPr>
          <w:lang w:val="ru-RU"/>
        </w:rPr>
        <w:t>Выполнила:</w:t>
      </w:r>
    </w:p>
    <w:p w14:paraId="3803D90D" w14:textId="77777777" w:rsidR="00EF0ABA" w:rsidRDefault="00000000" w:rsidP="00EF0ABA">
      <w:pPr>
        <w:ind w:firstLine="0"/>
        <w:jc w:val="right"/>
        <w:rPr>
          <w:lang w:val="ru-RU"/>
        </w:rPr>
      </w:pPr>
      <w:r w:rsidRPr="00EF0ABA">
        <w:rPr>
          <w:lang w:val="ru-RU"/>
        </w:rPr>
        <w:t xml:space="preserve">студентка группы </w:t>
      </w:r>
      <w:r w:rsidR="00EF0ABA">
        <w:rPr>
          <w:lang w:val="ru-RU"/>
        </w:rPr>
        <w:t xml:space="preserve">БИВТ-25-4-5 </w:t>
      </w:r>
    </w:p>
    <w:p w14:paraId="547C2E08" w14:textId="37C5BD81" w:rsidR="00C86665" w:rsidRPr="00EF0ABA" w:rsidRDefault="00EF0ABA" w:rsidP="00EF0ABA">
      <w:pPr>
        <w:ind w:firstLine="0"/>
        <w:jc w:val="right"/>
        <w:rPr>
          <w:lang w:val="ru-RU"/>
        </w:rPr>
      </w:pPr>
      <w:r>
        <w:rPr>
          <w:lang w:val="ru-RU"/>
        </w:rPr>
        <w:t>Кондратьева Алина Александровна</w:t>
      </w:r>
    </w:p>
    <w:p w14:paraId="3AFEC31F" w14:textId="77777777" w:rsidR="00C86665" w:rsidRPr="00EF0ABA" w:rsidRDefault="00C86665">
      <w:pPr>
        <w:ind w:firstLine="0"/>
        <w:rPr>
          <w:lang w:val="ru-RU"/>
        </w:rPr>
      </w:pPr>
    </w:p>
    <w:p w14:paraId="5A904A69" w14:textId="77777777" w:rsidR="00C86665" w:rsidRDefault="00000000">
      <w:pPr>
        <w:ind w:firstLine="0"/>
        <w:jc w:val="right"/>
        <w:rPr>
          <w:lang w:val="ru-RU"/>
        </w:rPr>
      </w:pPr>
      <w:r w:rsidRPr="00EF0ABA">
        <w:rPr>
          <w:lang w:val="ru-RU"/>
        </w:rPr>
        <w:t>Проверил:</w:t>
      </w:r>
    </w:p>
    <w:p w14:paraId="16384AD7" w14:textId="52454E8A" w:rsidR="0030025C" w:rsidRPr="00EF0ABA" w:rsidRDefault="0030025C">
      <w:pPr>
        <w:ind w:firstLine="0"/>
        <w:jc w:val="right"/>
        <w:rPr>
          <w:lang w:val="ru-RU"/>
        </w:rPr>
      </w:pPr>
      <w:proofErr w:type="spellStart"/>
      <w:r w:rsidRPr="0030025C">
        <w:t>ассистент</w:t>
      </w:r>
      <w:proofErr w:type="spellEnd"/>
    </w:p>
    <w:p w14:paraId="0D36D259" w14:textId="77777777" w:rsidR="00C86665" w:rsidRPr="00EF0ABA" w:rsidRDefault="00000000">
      <w:pPr>
        <w:ind w:firstLine="0"/>
        <w:jc w:val="right"/>
        <w:rPr>
          <w:lang w:val="ru-RU"/>
        </w:rPr>
      </w:pPr>
      <w:r w:rsidRPr="00EF0ABA">
        <w:rPr>
          <w:lang w:val="ru-RU"/>
        </w:rPr>
        <w:t>Гласов Александр Васильевич</w:t>
      </w:r>
    </w:p>
    <w:p w14:paraId="0B305A8E" w14:textId="77777777" w:rsidR="00C86665" w:rsidRPr="00EF0ABA" w:rsidRDefault="00C86665">
      <w:pPr>
        <w:ind w:firstLine="0"/>
        <w:rPr>
          <w:lang w:val="ru-RU"/>
        </w:rPr>
      </w:pPr>
    </w:p>
    <w:p w14:paraId="590EB23B" w14:textId="77777777" w:rsidR="00C86665" w:rsidRDefault="00C86665">
      <w:pPr>
        <w:ind w:firstLine="0"/>
        <w:rPr>
          <w:lang w:val="ru-RU"/>
        </w:rPr>
      </w:pPr>
    </w:p>
    <w:p w14:paraId="4D071FCE" w14:textId="77777777" w:rsidR="005049A6" w:rsidRDefault="005049A6">
      <w:pPr>
        <w:ind w:firstLine="0"/>
        <w:rPr>
          <w:lang w:val="ru-RU"/>
        </w:rPr>
      </w:pPr>
    </w:p>
    <w:p w14:paraId="584B258F" w14:textId="77777777" w:rsidR="005049A6" w:rsidRDefault="005049A6">
      <w:pPr>
        <w:ind w:firstLine="0"/>
        <w:rPr>
          <w:lang w:val="ru-RU"/>
        </w:rPr>
      </w:pPr>
    </w:p>
    <w:p w14:paraId="744C1CA2" w14:textId="77777777" w:rsidR="005049A6" w:rsidRDefault="005049A6">
      <w:pPr>
        <w:ind w:firstLine="0"/>
        <w:rPr>
          <w:lang w:val="ru-RU"/>
        </w:rPr>
      </w:pPr>
    </w:p>
    <w:p w14:paraId="605BC241" w14:textId="77777777" w:rsidR="005049A6" w:rsidRDefault="005049A6">
      <w:pPr>
        <w:ind w:firstLine="0"/>
        <w:rPr>
          <w:lang w:val="ru-RU"/>
        </w:rPr>
      </w:pPr>
    </w:p>
    <w:p w14:paraId="7291EED5" w14:textId="77777777" w:rsidR="005049A6" w:rsidRDefault="005049A6">
      <w:pPr>
        <w:ind w:firstLine="0"/>
        <w:rPr>
          <w:lang w:val="ru-RU"/>
        </w:rPr>
      </w:pPr>
    </w:p>
    <w:p w14:paraId="68F3BF0C" w14:textId="77777777" w:rsidR="005049A6" w:rsidRDefault="005049A6">
      <w:pPr>
        <w:ind w:firstLine="0"/>
        <w:rPr>
          <w:lang w:val="ru-RU"/>
        </w:rPr>
      </w:pPr>
    </w:p>
    <w:p w14:paraId="126F4C3C" w14:textId="77777777" w:rsidR="005049A6" w:rsidRPr="00EF0ABA" w:rsidRDefault="005049A6">
      <w:pPr>
        <w:ind w:firstLine="0"/>
        <w:rPr>
          <w:lang w:val="ru-RU"/>
        </w:rPr>
      </w:pPr>
    </w:p>
    <w:p w14:paraId="4009C8E4" w14:textId="52CC6446" w:rsidR="00C86665" w:rsidRPr="00EF0ABA" w:rsidRDefault="00000000" w:rsidP="005049A6">
      <w:pPr>
        <w:ind w:firstLine="0"/>
        <w:jc w:val="center"/>
        <w:rPr>
          <w:lang w:val="ru-RU"/>
        </w:rPr>
      </w:pPr>
      <w:r w:rsidRPr="00EF0ABA">
        <w:rPr>
          <w:lang w:val="ru-RU"/>
        </w:rPr>
        <w:lastRenderedPageBreak/>
        <w:t>Москва, 2026 г.</w:t>
      </w:r>
    </w:p>
    <w:p w14:paraId="526CBAE7" w14:textId="77777777" w:rsidR="00C86665" w:rsidRPr="00EF0ABA" w:rsidRDefault="00000000">
      <w:pPr>
        <w:spacing w:after="80"/>
        <w:ind w:firstLine="0"/>
        <w:jc w:val="center"/>
        <w:rPr>
          <w:lang w:val="ru-RU"/>
        </w:rPr>
      </w:pPr>
      <w:r w:rsidRPr="00EF0ABA">
        <w:rPr>
          <w:b/>
          <w:lang w:val="ru-RU"/>
        </w:rPr>
        <w:t>Цель работы</w:t>
      </w:r>
    </w:p>
    <w:p w14:paraId="304B1539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Ознакомиться с основными принципами работы распределённой системы контроля версий </w:t>
      </w:r>
      <w:r>
        <w:t>Git</w:t>
      </w:r>
      <w:r w:rsidRPr="00EF0ABA">
        <w:rPr>
          <w:lang w:val="ru-RU"/>
        </w:rPr>
        <w:t xml:space="preserve">; получить практические навыки создания локального </w:t>
      </w:r>
      <w:r>
        <w:t>Git</w:t>
      </w:r>
      <w:r w:rsidRPr="00EF0ABA">
        <w:rPr>
          <w:lang w:val="ru-RU"/>
        </w:rPr>
        <w:t xml:space="preserve">-репозитория, отслеживания изменений файлов, создания коммитов, подключения удалённого репозитория </w:t>
      </w:r>
      <w:r>
        <w:t>GitHub</w:t>
      </w:r>
      <w:r w:rsidRPr="00EF0ABA">
        <w:rPr>
          <w:lang w:val="ru-RU"/>
        </w:rPr>
        <w:t xml:space="preserve"> и отправки изменений в него.</w:t>
      </w:r>
    </w:p>
    <w:p w14:paraId="4B79F55C" w14:textId="77777777" w:rsidR="00C86665" w:rsidRPr="00EF0ABA" w:rsidRDefault="00000000">
      <w:pPr>
        <w:spacing w:after="80"/>
        <w:ind w:firstLine="0"/>
        <w:jc w:val="center"/>
        <w:rPr>
          <w:lang w:val="ru-RU"/>
        </w:rPr>
      </w:pPr>
      <w:r w:rsidRPr="00EF0ABA">
        <w:rPr>
          <w:b/>
          <w:lang w:val="ru-RU"/>
        </w:rPr>
        <w:t>Ход выполнения работы</w:t>
      </w:r>
    </w:p>
    <w:p w14:paraId="20C6B978" w14:textId="77777777" w:rsidR="00C86665" w:rsidRPr="00EF0ABA" w:rsidRDefault="00000000">
      <w:pPr>
        <w:ind w:firstLine="0"/>
        <w:rPr>
          <w:lang w:val="ru-RU"/>
        </w:rPr>
      </w:pPr>
      <w:r w:rsidRPr="00EF0ABA">
        <w:rPr>
          <w:b/>
          <w:lang w:val="ru-RU"/>
        </w:rPr>
        <w:t>1) Создание проекта</w:t>
      </w:r>
    </w:p>
    <w:p w14:paraId="02C5EB6B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На рабочем столе была создана папка проекта </w:t>
      </w:r>
      <w:r>
        <w:t>git</w:t>
      </w:r>
      <w:r w:rsidRPr="00EF0ABA">
        <w:rPr>
          <w:lang w:val="ru-RU"/>
        </w:rPr>
        <w:t>-</w:t>
      </w:r>
      <w:r>
        <w:t>lab</w:t>
      </w:r>
      <w:r w:rsidRPr="00EF0ABA">
        <w:rPr>
          <w:lang w:val="ru-RU"/>
        </w:rPr>
        <w:t xml:space="preserve">. В папке проекта создан текстовый файл </w:t>
      </w:r>
      <w:r>
        <w:t>hello</w:t>
      </w:r>
      <w:r w:rsidRPr="00EF0ABA">
        <w:rPr>
          <w:lang w:val="ru-RU"/>
        </w:rPr>
        <w:t>.</w:t>
      </w:r>
      <w:r>
        <w:t>txt</w:t>
      </w:r>
      <w:r w:rsidRPr="00EF0ABA">
        <w:rPr>
          <w:lang w:val="ru-RU"/>
        </w:rPr>
        <w:t xml:space="preserve"> командой: </w:t>
      </w:r>
      <w:r>
        <w:t>echo</w:t>
      </w:r>
      <w:r w:rsidRPr="00EF0ABA">
        <w:rPr>
          <w:lang w:val="ru-RU"/>
        </w:rPr>
        <w:t xml:space="preserve"> Привет, </w:t>
      </w:r>
      <w:r>
        <w:t>Git</w:t>
      </w:r>
      <w:r w:rsidRPr="00EF0ABA">
        <w:rPr>
          <w:lang w:val="ru-RU"/>
        </w:rPr>
        <w:t xml:space="preserve">! &gt; </w:t>
      </w:r>
      <w:r>
        <w:t>hello</w:t>
      </w:r>
      <w:r w:rsidRPr="00EF0ABA">
        <w:rPr>
          <w:lang w:val="ru-RU"/>
        </w:rPr>
        <w:t>.</w:t>
      </w:r>
      <w:r>
        <w:t>txt</w:t>
      </w:r>
      <w:r w:rsidRPr="00EF0ABA">
        <w:rPr>
          <w:lang w:val="ru-RU"/>
        </w:rPr>
        <w:t xml:space="preserve">. Наличие файла было проверено командой </w:t>
      </w:r>
      <w:proofErr w:type="spellStart"/>
      <w:r>
        <w:t>dir</w:t>
      </w:r>
      <w:proofErr w:type="spellEnd"/>
      <w:r w:rsidRPr="00EF0ABA">
        <w:rPr>
          <w:lang w:val="ru-RU"/>
        </w:rPr>
        <w:t>.</w:t>
      </w:r>
    </w:p>
    <w:p w14:paraId="70F4E344" w14:textId="3AD8D534" w:rsidR="005049A6" w:rsidRDefault="005049A6">
      <w:pPr>
        <w:spacing w:after="160"/>
        <w:ind w:firstLine="0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2B780309" wp14:editId="2F106259">
            <wp:extent cx="4663440" cy="1957499"/>
            <wp:effectExtent l="0" t="0" r="3810" b="5080"/>
            <wp:docPr id="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968" cy="1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724B" w14:textId="062FC067" w:rsidR="00C86665" w:rsidRPr="00EF0ABA" w:rsidRDefault="00000000">
      <w:pPr>
        <w:spacing w:after="160"/>
        <w:ind w:firstLine="0"/>
        <w:jc w:val="center"/>
        <w:rPr>
          <w:lang w:val="ru-RU"/>
        </w:rPr>
      </w:pPr>
      <w:r w:rsidRPr="00EF0ABA">
        <w:rPr>
          <w:lang w:val="ru-RU"/>
        </w:rPr>
        <w:t>Рис. 1 - Создание структуры проекта</w:t>
      </w:r>
    </w:p>
    <w:p w14:paraId="14458AD4" w14:textId="77777777" w:rsidR="00C86665" w:rsidRPr="00EF0ABA" w:rsidRDefault="00000000">
      <w:pPr>
        <w:ind w:firstLine="0"/>
        <w:rPr>
          <w:lang w:val="ru-RU"/>
        </w:rPr>
      </w:pPr>
      <w:r w:rsidRPr="00EF0ABA">
        <w:rPr>
          <w:b/>
          <w:lang w:val="ru-RU"/>
        </w:rPr>
        <w:t xml:space="preserve">2) Настройка пользователя и создание локального </w:t>
      </w:r>
      <w:r>
        <w:rPr>
          <w:b/>
        </w:rPr>
        <w:t>Git</w:t>
      </w:r>
      <w:r w:rsidRPr="00EF0ABA">
        <w:rPr>
          <w:b/>
          <w:lang w:val="ru-RU"/>
        </w:rPr>
        <w:t>-репозитория</w:t>
      </w:r>
    </w:p>
    <w:p w14:paraId="4AEBA9DA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Перед началом работы были настроены имя и адрес электронной почты пользователя </w:t>
      </w:r>
      <w:r>
        <w:t>Git</w:t>
      </w:r>
      <w:r w:rsidRPr="00EF0ABA">
        <w:rPr>
          <w:lang w:val="ru-RU"/>
        </w:rPr>
        <w:t>. Для этого использовались команды:</w:t>
      </w:r>
    </w:p>
    <w:p w14:paraId="4DDFEAEF" w14:textId="77777777" w:rsidR="00C86665" w:rsidRPr="00EF0ABA" w:rsidRDefault="00000000">
      <w:pPr>
        <w:ind w:firstLine="0"/>
        <w:rPr>
          <w:lang w:val="ru-RU"/>
        </w:rPr>
      </w:pPr>
      <w:r>
        <w:t>git</w:t>
      </w:r>
      <w:r w:rsidRPr="00EF0ABA">
        <w:rPr>
          <w:lang w:val="ru-RU"/>
        </w:rPr>
        <w:t xml:space="preserve"> </w:t>
      </w:r>
      <w:r>
        <w:t>config</w:t>
      </w:r>
      <w:r w:rsidRPr="00EF0ABA">
        <w:rPr>
          <w:lang w:val="ru-RU"/>
        </w:rPr>
        <w:t xml:space="preserve"> --</w:t>
      </w:r>
      <w:r>
        <w:t>global</w:t>
      </w:r>
      <w:r w:rsidRPr="00EF0ABA">
        <w:rPr>
          <w:lang w:val="ru-RU"/>
        </w:rPr>
        <w:t xml:space="preserve"> </w:t>
      </w:r>
      <w:r>
        <w:t>user</w:t>
      </w:r>
      <w:r w:rsidRPr="00EF0ABA">
        <w:rPr>
          <w:lang w:val="ru-RU"/>
        </w:rPr>
        <w:t>.</w:t>
      </w:r>
      <w:r>
        <w:t>name</w:t>
      </w:r>
      <w:r w:rsidRPr="00EF0ABA">
        <w:rPr>
          <w:lang w:val="ru-RU"/>
        </w:rPr>
        <w:t xml:space="preserve"> "Алина"</w:t>
      </w:r>
    </w:p>
    <w:p w14:paraId="2244AB64" w14:textId="77777777" w:rsidR="00C86665" w:rsidRDefault="00000000">
      <w:pPr>
        <w:ind w:firstLine="0"/>
      </w:pPr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"alina.kondr.09@mail.ru"</w:t>
      </w:r>
    </w:p>
    <w:p w14:paraId="3DD186F9" w14:textId="2A33D4DA" w:rsidR="00522082" w:rsidRPr="00522082" w:rsidRDefault="00000000" w:rsidP="00522082">
      <w:pPr>
        <w:rPr>
          <w:lang w:val="ru-RU"/>
        </w:rPr>
      </w:pPr>
      <w:r w:rsidRPr="00EF0ABA">
        <w:rPr>
          <w:lang w:val="ru-RU"/>
        </w:rPr>
        <w:t xml:space="preserve">Для инициализации локального </w:t>
      </w:r>
      <w:r>
        <w:t>Git</w:t>
      </w:r>
      <w:r w:rsidRPr="00EF0ABA">
        <w:rPr>
          <w:lang w:val="ru-RU"/>
        </w:rPr>
        <w:t xml:space="preserve">-репозитория в каталоге проекта была использована команда: </w:t>
      </w:r>
      <w:r>
        <w:t>git</w:t>
      </w:r>
      <w:r w:rsidRPr="00EF0ABA">
        <w:rPr>
          <w:lang w:val="ru-RU"/>
        </w:rPr>
        <w:t xml:space="preserve"> </w:t>
      </w:r>
      <w:proofErr w:type="spellStart"/>
      <w:r>
        <w:t>init</w:t>
      </w:r>
      <w:proofErr w:type="spellEnd"/>
      <w:r w:rsidRPr="00EF0ABA">
        <w:rPr>
          <w:lang w:val="ru-RU"/>
        </w:rPr>
        <w:t xml:space="preserve">. В результате в каталоге была создана скрытая </w:t>
      </w:r>
      <w:proofErr w:type="gramStart"/>
      <w:r w:rsidRPr="00EF0ABA">
        <w:rPr>
          <w:lang w:val="ru-RU"/>
        </w:rPr>
        <w:lastRenderedPageBreak/>
        <w:t>директория .</w:t>
      </w:r>
      <w:r>
        <w:t>git</w:t>
      </w:r>
      <w:proofErr w:type="gramEnd"/>
      <w:r w:rsidRPr="00EF0ABA">
        <w:rPr>
          <w:lang w:val="ru-RU"/>
        </w:rPr>
        <w:t xml:space="preserve">, содержащая служебную информацию, необходимую </w:t>
      </w:r>
      <w:r>
        <w:t>Git</w:t>
      </w:r>
      <w:r w:rsidRPr="00EF0ABA">
        <w:rPr>
          <w:lang w:val="ru-RU"/>
        </w:rPr>
        <w:t xml:space="preserve"> для контроля версий проекта.</w:t>
      </w:r>
    </w:p>
    <w:p w14:paraId="7F725CB9" w14:textId="63D35785" w:rsidR="005049A6" w:rsidRDefault="005049A6">
      <w:pPr>
        <w:spacing w:after="160"/>
        <w:ind w:firstLine="0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50CDE3C8" wp14:editId="018EF17F">
            <wp:extent cx="4517627" cy="1018309"/>
            <wp:effectExtent l="0" t="0" r="0" b="0"/>
            <wp:docPr id="2" name="Рисунок 2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 rotWithShape="1">
                    <a:blip r:embed="rId7"/>
                    <a:srcRect l="-23" r="23" b="59473"/>
                    <a:stretch/>
                  </pic:blipFill>
                  <pic:spPr bwMode="auto">
                    <a:xfrm>
                      <a:off x="0" y="0"/>
                      <a:ext cx="4531633" cy="1021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61779" w14:textId="2299C048" w:rsidR="00C86665" w:rsidRPr="00EF0ABA" w:rsidRDefault="00000000">
      <w:pPr>
        <w:spacing w:after="160"/>
        <w:ind w:firstLine="0"/>
        <w:jc w:val="center"/>
        <w:rPr>
          <w:lang w:val="ru-RU"/>
        </w:rPr>
      </w:pPr>
      <w:r w:rsidRPr="00EF0ABA">
        <w:rPr>
          <w:lang w:val="ru-RU"/>
        </w:rPr>
        <w:t xml:space="preserve">Рис. 2 - Инициализация локального </w:t>
      </w:r>
      <w:r>
        <w:t>Git</w:t>
      </w:r>
      <w:r w:rsidRPr="00EF0ABA">
        <w:rPr>
          <w:lang w:val="ru-RU"/>
        </w:rPr>
        <w:t>-репозитория</w:t>
      </w:r>
    </w:p>
    <w:p w14:paraId="256F5E37" w14:textId="77777777" w:rsidR="00C86665" w:rsidRPr="00EF0ABA" w:rsidRDefault="00000000">
      <w:pPr>
        <w:ind w:firstLine="0"/>
        <w:rPr>
          <w:lang w:val="ru-RU"/>
        </w:rPr>
      </w:pPr>
      <w:r w:rsidRPr="00EF0ABA">
        <w:rPr>
          <w:b/>
          <w:lang w:val="ru-RU"/>
        </w:rPr>
        <w:t xml:space="preserve">3) Добавление файлов в индекс </w:t>
      </w:r>
      <w:r>
        <w:rPr>
          <w:b/>
        </w:rPr>
        <w:t>Git</w:t>
      </w:r>
    </w:p>
    <w:p w14:paraId="3C7E34FA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Для подготовки файлов проекта к созданию первого коммита была выполнена команда: </w:t>
      </w:r>
      <w:r>
        <w:t>git</w:t>
      </w:r>
      <w:r w:rsidRPr="00EF0ABA">
        <w:rPr>
          <w:lang w:val="ru-RU"/>
        </w:rPr>
        <w:t xml:space="preserve"> </w:t>
      </w:r>
      <w:proofErr w:type="gramStart"/>
      <w:r>
        <w:t>add</w:t>
      </w:r>
      <w:r w:rsidRPr="00EF0ABA">
        <w:rPr>
          <w:lang w:val="ru-RU"/>
        </w:rPr>
        <w:t xml:space="preserve"> .</w:t>
      </w:r>
      <w:proofErr w:type="gramEnd"/>
      <w:r w:rsidRPr="00EF0ABA">
        <w:rPr>
          <w:lang w:val="ru-RU"/>
        </w:rPr>
        <w:t xml:space="preserve"> После выполнения команды состояние репозитория было проверено командой </w:t>
      </w:r>
      <w:r>
        <w:t>git</w:t>
      </w:r>
      <w:r w:rsidRPr="00EF0ABA">
        <w:rPr>
          <w:lang w:val="ru-RU"/>
        </w:rPr>
        <w:t xml:space="preserve"> </w:t>
      </w:r>
      <w:r>
        <w:t>status</w:t>
      </w:r>
      <w:r w:rsidRPr="00EF0ABA">
        <w:rPr>
          <w:lang w:val="ru-RU"/>
        </w:rPr>
        <w:t xml:space="preserve">. В выводе команды файл </w:t>
      </w:r>
      <w:r>
        <w:t>hello</w:t>
      </w:r>
      <w:r w:rsidRPr="00EF0ABA">
        <w:rPr>
          <w:lang w:val="ru-RU"/>
        </w:rPr>
        <w:t>.</w:t>
      </w:r>
      <w:r>
        <w:t>txt</w:t>
      </w:r>
      <w:r w:rsidRPr="00EF0ABA">
        <w:rPr>
          <w:lang w:val="ru-RU"/>
        </w:rPr>
        <w:t xml:space="preserve"> отображается в разделе </w:t>
      </w:r>
      <w:r>
        <w:t>Changes</w:t>
      </w:r>
      <w:r w:rsidRPr="00EF0ABA">
        <w:rPr>
          <w:lang w:val="ru-RU"/>
        </w:rPr>
        <w:t xml:space="preserve"> </w:t>
      </w:r>
      <w:r>
        <w:t>to</w:t>
      </w:r>
      <w:r w:rsidRPr="00EF0ABA">
        <w:rPr>
          <w:lang w:val="ru-RU"/>
        </w:rPr>
        <w:t xml:space="preserve"> </w:t>
      </w:r>
      <w:r>
        <w:t>be</w:t>
      </w:r>
      <w:r w:rsidRPr="00EF0ABA">
        <w:rPr>
          <w:lang w:val="ru-RU"/>
        </w:rPr>
        <w:t xml:space="preserve"> </w:t>
      </w:r>
      <w:r>
        <w:t>committed</w:t>
      </w:r>
      <w:r w:rsidRPr="00EF0ABA">
        <w:rPr>
          <w:lang w:val="ru-RU"/>
        </w:rPr>
        <w:t>, то есть подготовлен к включению в следующий коммит.</w:t>
      </w:r>
    </w:p>
    <w:p w14:paraId="08C19494" w14:textId="5974B830" w:rsidR="005049A6" w:rsidRDefault="005049A6">
      <w:pPr>
        <w:spacing w:after="160"/>
        <w:ind w:firstLine="0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6DCAE7D8" wp14:editId="7FB61F64">
            <wp:extent cx="3802380" cy="1774010"/>
            <wp:effectExtent l="0" t="0" r="7620" b="0"/>
            <wp:docPr id="3" name="Рисунок 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9124" cy="17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51A8" w14:textId="62559853" w:rsidR="00C86665" w:rsidRPr="00EF0ABA" w:rsidRDefault="00000000">
      <w:pPr>
        <w:spacing w:after="160"/>
        <w:ind w:firstLine="0"/>
        <w:jc w:val="center"/>
        <w:rPr>
          <w:lang w:val="ru-RU"/>
        </w:rPr>
      </w:pPr>
      <w:r w:rsidRPr="00EF0ABA">
        <w:rPr>
          <w:lang w:val="ru-RU"/>
        </w:rPr>
        <w:t>Рис. 3 - Файлы проекта, готовые к созданию первого коммита</w:t>
      </w:r>
    </w:p>
    <w:p w14:paraId="6BD988C6" w14:textId="77777777" w:rsidR="00C86665" w:rsidRPr="00EF0ABA" w:rsidRDefault="00000000">
      <w:pPr>
        <w:ind w:firstLine="0"/>
        <w:rPr>
          <w:lang w:val="ru-RU"/>
        </w:rPr>
      </w:pPr>
      <w:r w:rsidRPr="00EF0ABA">
        <w:rPr>
          <w:b/>
          <w:lang w:val="ru-RU"/>
        </w:rPr>
        <w:t>4) Создание первого коммита</w:t>
      </w:r>
    </w:p>
    <w:p w14:paraId="1360FFC1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Для сохранения текущего состояния проекта в истории </w:t>
      </w:r>
      <w:r>
        <w:t>Git</w:t>
      </w:r>
      <w:r w:rsidRPr="00EF0ABA">
        <w:rPr>
          <w:lang w:val="ru-RU"/>
        </w:rPr>
        <w:t xml:space="preserve"> был создан первый коммит командой: </w:t>
      </w:r>
      <w:r>
        <w:t>git</w:t>
      </w:r>
      <w:r w:rsidRPr="00EF0ABA">
        <w:rPr>
          <w:lang w:val="ru-RU"/>
        </w:rPr>
        <w:t xml:space="preserve"> </w:t>
      </w:r>
      <w:r>
        <w:t>commit</w:t>
      </w:r>
      <w:r w:rsidRPr="00EF0ABA">
        <w:rPr>
          <w:lang w:val="ru-RU"/>
        </w:rPr>
        <w:t xml:space="preserve"> -</w:t>
      </w:r>
      <w:r>
        <w:t>m</w:t>
      </w:r>
      <w:r w:rsidRPr="00EF0ABA">
        <w:rPr>
          <w:lang w:val="ru-RU"/>
        </w:rPr>
        <w:t xml:space="preserve"> "Первый коммит". В результате в истории репозитория был создан коммит, содержащий файл </w:t>
      </w:r>
      <w:r>
        <w:t>hello</w:t>
      </w:r>
      <w:r w:rsidRPr="00EF0ABA">
        <w:rPr>
          <w:lang w:val="ru-RU"/>
        </w:rPr>
        <w:t>.</w:t>
      </w:r>
      <w:r>
        <w:t>txt</w:t>
      </w:r>
      <w:r w:rsidRPr="00EF0ABA">
        <w:rPr>
          <w:lang w:val="ru-RU"/>
        </w:rPr>
        <w:t>.</w:t>
      </w:r>
    </w:p>
    <w:p w14:paraId="778F5669" w14:textId="10F182BF" w:rsidR="005049A6" w:rsidRDefault="005049A6">
      <w:pPr>
        <w:spacing w:after="160"/>
        <w:ind w:firstLine="0"/>
        <w:jc w:val="center"/>
        <w:rPr>
          <w:b/>
          <w:lang w:val="ru-RU"/>
        </w:rPr>
      </w:pPr>
      <w:r>
        <w:rPr>
          <w:b/>
          <w:noProof/>
          <w:lang w:val="ru-RU"/>
        </w:rPr>
        <w:lastRenderedPageBreak/>
        <w:drawing>
          <wp:inline distT="0" distB="0" distL="0" distR="0" wp14:anchorId="1C318632" wp14:editId="0BE083BF">
            <wp:extent cx="5242560" cy="1148960"/>
            <wp:effectExtent l="0" t="0" r="0" b="0"/>
            <wp:docPr id="4" name="Рисунок 4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95" cy="115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D32E" w14:textId="08DF3F62" w:rsidR="00C86665" w:rsidRPr="00EF0ABA" w:rsidRDefault="00000000">
      <w:pPr>
        <w:spacing w:after="160"/>
        <w:ind w:firstLine="0"/>
        <w:jc w:val="center"/>
        <w:rPr>
          <w:lang w:val="ru-RU"/>
        </w:rPr>
      </w:pPr>
      <w:r w:rsidRPr="00EF0ABA">
        <w:rPr>
          <w:lang w:val="ru-RU"/>
        </w:rPr>
        <w:t>Рис. 4 - Создание первого коммита проекта</w:t>
      </w:r>
    </w:p>
    <w:p w14:paraId="2C046301" w14:textId="77777777" w:rsidR="00C86665" w:rsidRPr="00EF0ABA" w:rsidRDefault="00000000">
      <w:pPr>
        <w:ind w:firstLine="0"/>
        <w:rPr>
          <w:lang w:val="ru-RU"/>
        </w:rPr>
      </w:pPr>
      <w:r w:rsidRPr="00EF0ABA">
        <w:rPr>
          <w:b/>
          <w:lang w:val="ru-RU"/>
        </w:rPr>
        <w:t>5) Создание удалённого репозитория</w:t>
      </w:r>
    </w:p>
    <w:p w14:paraId="3F56E84B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На платформе </w:t>
      </w:r>
      <w:r>
        <w:t>GitHub</w:t>
      </w:r>
      <w:r w:rsidRPr="00EF0ABA">
        <w:rPr>
          <w:lang w:val="ru-RU"/>
        </w:rPr>
        <w:t xml:space="preserve"> был создан новый публичный удалённый репозиторий </w:t>
      </w:r>
      <w:r>
        <w:t>git</w:t>
      </w:r>
      <w:r w:rsidRPr="00EF0ABA">
        <w:rPr>
          <w:lang w:val="ru-RU"/>
        </w:rPr>
        <w:t>-</w:t>
      </w:r>
      <w:r>
        <w:t>lab</w:t>
      </w:r>
      <w:r w:rsidRPr="00EF0ABA">
        <w:rPr>
          <w:lang w:val="ru-RU"/>
        </w:rPr>
        <w:t xml:space="preserve">. При создании репозитория не добавлялись </w:t>
      </w:r>
      <w:r>
        <w:t>README</w:t>
      </w:r>
      <w:r w:rsidRPr="00EF0ABA">
        <w:rPr>
          <w:lang w:val="ru-RU"/>
        </w:rPr>
        <w:t>-файл</w:t>
      </w:r>
      <w:proofErr w:type="gramStart"/>
      <w:r w:rsidRPr="00EF0ABA">
        <w:rPr>
          <w:lang w:val="ru-RU"/>
        </w:rPr>
        <w:t>, .</w:t>
      </w:r>
      <w:proofErr w:type="spellStart"/>
      <w:r>
        <w:t>gitignore</w:t>
      </w:r>
      <w:proofErr w:type="spellEnd"/>
      <w:proofErr w:type="gramEnd"/>
      <w:r w:rsidRPr="00EF0ABA">
        <w:rPr>
          <w:lang w:val="ru-RU"/>
        </w:rPr>
        <w:t xml:space="preserve"> и лицензия, поскольку первый коммит уже был создан в локальном репозитории.</w:t>
      </w:r>
    </w:p>
    <w:p w14:paraId="6C4395FD" w14:textId="1B7CF35F" w:rsidR="005049A6" w:rsidRDefault="005049A6">
      <w:pPr>
        <w:spacing w:after="160"/>
        <w:ind w:firstLine="0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23914C1F" wp14:editId="49CE87A4">
            <wp:extent cx="3375660" cy="2523122"/>
            <wp:effectExtent l="0" t="0" r="0" b="0"/>
            <wp:docPr id="5" name="Рисунок 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4657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B877" w14:textId="3F2AE943" w:rsidR="00C86665" w:rsidRPr="00EF0ABA" w:rsidRDefault="00000000">
      <w:pPr>
        <w:spacing w:after="160"/>
        <w:ind w:firstLine="0"/>
        <w:jc w:val="center"/>
        <w:rPr>
          <w:lang w:val="ru-RU"/>
        </w:rPr>
      </w:pPr>
      <w:r w:rsidRPr="00EF0ABA">
        <w:rPr>
          <w:lang w:val="ru-RU"/>
        </w:rPr>
        <w:t xml:space="preserve">Рис. 5 - Создание удалённого репозитория на </w:t>
      </w:r>
      <w:r>
        <w:t>GitHub</w:t>
      </w:r>
    </w:p>
    <w:p w14:paraId="238A5744" w14:textId="77777777" w:rsidR="00C86665" w:rsidRPr="00EF0ABA" w:rsidRDefault="00000000">
      <w:pPr>
        <w:ind w:firstLine="0"/>
        <w:rPr>
          <w:lang w:val="ru-RU"/>
        </w:rPr>
      </w:pPr>
      <w:r w:rsidRPr="00EF0ABA">
        <w:rPr>
          <w:b/>
          <w:lang w:val="ru-RU"/>
        </w:rPr>
        <w:t>6) Добавление удалённого репозитория</w:t>
      </w:r>
    </w:p>
    <w:p w14:paraId="0D42A1BA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Локальный репозиторий был связан с удалённым репозиторием </w:t>
      </w:r>
      <w:r>
        <w:t>GitHub</w:t>
      </w:r>
      <w:r w:rsidRPr="00EF0ABA">
        <w:rPr>
          <w:lang w:val="ru-RU"/>
        </w:rPr>
        <w:t xml:space="preserve"> по </w:t>
      </w:r>
      <w:r>
        <w:t>HTTPS</w:t>
      </w:r>
      <w:r w:rsidRPr="00EF0ABA">
        <w:rPr>
          <w:lang w:val="ru-RU"/>
        </w:rPr>
        <w:t xml:space="preserve"> с помощью команды:</w:t>
      </w:r>
    </w:p>
    <w:p w14:paraId="50430944" w14:textId="77777777" w:rsidR="00C86665" w:rsidRDefault="00000000">
      <w:pPr>
        <w:ind w:firstLine="0"/>
      </w:pPr>
      <w:r>
        <w:t>git remote add origin https://github.com/alikondrr/git-lab.git</w:t>
      </w:r>
    </w:p>
    <w:p w14:paraId="36C749BC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Для проверки привязки удалённого репозитория использовалась команда </w:t>
      </w:r>
      <w:r>
        <w:t>git</w:t>
      </w:r>
      <w:r w:rsidRPr="00EF0ABA">
        <w:rPr>
          <w:lang w:val="ru-RU"/>
        </w:rPr>
        <w:t xml:space="preserve"> </w:t>
      </w:r>
      <w:r>
        <w:t>remote</w:t>
      </w:r>
      <w:r w:rsidRPr="00EF0ABA">
        <w:rPr>
          <w:lang w:val="ru-RU"/>
        </w:rPr>
        <w:t xml:space="preserve"> -</w:t>
      </w:r>
      <w:r>
        <w:t>v</w:t>
      </w:r>
      <w:r w:rsidRPr="00EF0ABA">
        <w:rPr>
          <w:lang w:val="ru-RU"/>
        </w:rPr>
        <w:t>. В выводе отображаются адреса для получения изменений (</w:t>
      </w:r>
      <w:r>
        <w:t>fetch</w:t>
      </w:r>
      <w:r w:rsidRPr="00EF0ABA">
        <w:rPr>
          <w:lang w:val="ru-RU"/>
        </w:rPr>
        <w:t>) и их отправки (</w:t>
      </w:r>
      <w:r>
        <w:t>push</w:t>
      </w:r>
      <w:r w:rsidRPr="00EF0ABA">
        <w:rPr>
          <w:lang w:val="ru-RU"/>
        </w:rPr>
        <w:t>).</w:t>
      </w:r>
    </w:p>
    <w:p w14:paraId="2BCD7183" w14:textId="22E4AF50" w:rsidR="005049A6" w:rsidRDefault="005049A6">
      <w:pPr>
        <w:spacing w:after="160"/>
        <w:ind w:firstLine="0"/>
        <w:jc w:val="center"/>
        <w:rPr>
          <w:b/>
          <w:lang w:val="ru-RU"/>
        </w:rPr>
      </w:pPr>
      <w:r>
        <w:rPr>
          <w:b/>
          <w:noProof/>
          <w:lang w:val="ru-RU"/>
        </w:rPr>
        <w:lastRenderedPageBreak/>
        <w:drawing>
          <wp:inline distT="0" distB="0" distL="0" distR="0" wp14:anchorId="3A266602" wp14:editId="0E03D60D">
            <wp:extent cx="6152515" cy="9067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218D" w14:textId="13367905" w:rsidR="00C86665" w:rsidRPr="00EF0ABA" w:rsidRDefault="00000000">
      <w:pPr>
        <w:spacing w:after="160"/>
        <w:ind w:firstLine="0"/>
        <w:jc w:val="center"/>
        <w:rPr>
          <w:lang w:val="ru-RU"/>
        </w:rPr>
      </w:pPr>
      <w:r w:rsidRPr="00EF0ABA">
        <w:rPr>
          <w:lang w:val="ru-RU"/>
        </w:rPr>
        <w:t xml:space="preserve">Рис. 6 - Подключение удалённого репозитория </w:t>
      </w:r>
      <w:r>
        <w:t>GitHub</w:t>
      </w:r>
    </w:p>
    <w:p w14:paraId="3B09E4A8" w14:textId="77777777" w:rsidR="00C86665" w:rsidRPr="00EF0ABA" w:rsidRDefault="00000000">
      <w:pPr>
        <w:ind w:firstLine="0"/>
        <w:rPr>
          <w:lang w:val="ru-RU"/>
        </w:rPr>
      </w:pPr>
      <w:r w:rsidRPr="00EF0ABA">
        <w:rPr>
          <w:b/>
          <w:lang w:val="ru-RU"/>
        </w:rPr>
        <w:t>7) Отправка проекта в удалённый репозиторий</w:t>
      </w:r>
    </w:p>
    <w:p w14:paraId="0595D0FC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Локальная ветка проекта была приведена к названию </w:t>
      </w:r>
      <w:r>
        <w:t>main</w:t>
      </w:r>
      <w:r w:rsidRPr="00EF0ABA">
        <w:rPr>
          <w:lang w:val="ru-RU"/>
        </w:rPr>
        <w:t xml:space="preserve"> командой </w:t>
      </w:r>
      <w:r>
        <w:t>git</w:t>
      </w:r>
      <w:r w:rsidRPr="00EF0ABA">
        <w:rPr>
          <w:lang w:val="ru-RU"/>
        </w:rPr>
        <w:t xml:space="preserve"> </w:t>
      </w:r>
      <w:r>
        <w:t>branch</w:t>
      </w:r>
      <w:r w:rsidRPr="00EF0ABA">
        <w:rPr>
          <w:lang w:val="ru-RU"/>
        </w:rPr>
        <w:t xml:space="preserve"> -</w:t>
      </w:r>
      <w:r>
        <w:t>M</w:t>
      </w:r>
      <w:r w:rsidRPr="00EF0ABA">
        <w:rPr>
          <w:lang w:val="ru-RU"/>
        </w:rPr>
        <w:t xml:space="preserve"> </w:t>
      </w:r>
      <w:r>
        <w:t>main</w:t>
      </w:r>
      <w:r w:rsidRPr="00EF0ABA">
        <w:rPr>
          <w:lang w:val="ru-RU"/>
        </w:rPr>
        <w:t xml:space="preserve">. Затем локальный коммит был отправлен в удалённый репозиторий командой: </w:t>
      </w:r>
      <w:r>
        <w:t>git</w:t>
      </w:r>
      <w:r w:rsidRPr="00EF0ABA">
        <w:rPr>
          <w:lang w:val="ru-RU"/>
        </w:rPr>
        <w:t xml:space="preserve"> </w:t>
      </w:r>
      <w:r>
        <w:t>push</w:t>
      </w:r>
      <w:r w:rsidRPr="00EF0ABA">
        <w:rPr>
          <w:lang w:val="ru-RU"/>
        </w:rPr>
        <w:t xml:space="preserve"> -</w:t>
      </w:r>
      <w:r>
        <w:t>u</w:t>
      </w:r>
      <w:r w:rsidRPr="00EF0ABA">
        <w:rPr>
          <w:lang w:val="ru-RU"/>
        </w:rPr>
        <w:t xml:space="preserve"> </w:t>
      </w:r>
      <w:r>
        <w:t>origin</w:t>
      </w:r>
      <w:r w:rsidRPr="00EF0ABA">
        <w:rPr>
          <w:lang w:val="ru-RU"/>
        </w:rPr>
        <w:t xml:space="preserve"> </w:t>
      </w:r>
      <w:r>
        <w:t>main</w:t>
      </w:r>
      <w:r w:rsidRPr="00EF0ABA">
        <w:rPr>
          <w:lang w:val="ru-RU"/>
        </w:rPr>
        <w:t>. Ключ -</w:t>
      </w:r>
      <w:r>
        <w:t>u</w:t>
      </w:r>
      <w:r w:rsidRPr="00EF0ABA">
        <w:rPr>
          <w:lang w:val="ru-RU"/>
        </w:rPr>
        <w:t xml:space="preserve"> устанавливает связь между локальной веткой </w:t>
      </w:r>
      <w:r>
        <w:t>main</w:t>
      </w:r>
      <w:r w:rsidRPr="00EF0ABA">
        <w:rPr>
          <w:lang w:val="ru-RU"/>
        </w:rPr>
        <w:t xml:space="preserve"> и веткой </w:t>
      </w:r>
      <w:r>
        <w:t>origin</w:t>
      </w:r>
      <w:r w:rsidRPr="00EF0ABA">
        <w:rPr>
          <w:lang w:val="ru-RU"/>
        </w:rPr>
        <w:t>/</w:t>
      </w:r>
      <w:r>
        <w:t>main</w:t>
      </w:r>
      <w:r w:rsidRPr="00EF0ABA">
        <w:rPr>
          <w:lang w:val="ru-RU"/>
        </w:rPr>
        <w:t xml:space="preserve"> на </w:t>
      </w:r>
      <w:r>
        <w:t>GitHub</w:t>
      </w:r>
      <w:r w:rsidRPr="00EF0ABA">
        <w:rPr>
          <w:lang w:val="ru-RU"/>
        </w:rPr>
        <w:t>.</w:t>
      </w:r>
    </w:p>
    <w:p w14:paraId="1A00A1BD" w14:textId="135203B2" w:rsidR="005049A6" w:rsidRDefault="005049A6">
      <w:pPr>
        <w:spacing w:after="160"/>
        <w:ind w:firstLine="0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4C64842D" wp14:editId="22CC79C2">
            <wp:extent cx="5646420" cy="1602607"/>
            <wp:effectExtent l="0" t="0" r="0" b="0"/>
            <wp:docPr id="7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453" cy="160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6F66" w14:textId="44375690" w:rsidR="00C86665" w:rsidRPr="00EF0ABA" w:rsidRDefault="00000000">
      <w:pPr>
        <w:spacing w:after="160"/>
        <w:ind w:firstLine="0"/>
        <w:jc w:val="center"/>
        <w:rPr>
          <w:lang w:val="ru-RU"/>
        </w:rPr>
      </w:pPr>
      <w:r w:rsidRPr="00EF0ABA">
        <w:rPr>
          <w:lang w:val="ru-RU"/>
        </w:rPr>
        <w:t>Рис. 7 - Отправка локального коммита в удалённый репозиторий</w:t>
      </w:r>
    </w:p>
    <w:p w14:paraId="2B8C5F31" w14:textId="77777777" w:rsidR="00C86665" w:rsidRPr="00EF0ABA" w:rsidRDefault="00000000">
      <w:pPr>
        <w:spacing w:after="80"/>
        <w:ind w:firstLine="0"/>
        <w:jc w:val="center"/>
        <w:rPr>
          <w:lang w:val="ru-RU"/>
        </w:rPr>
      </w:pPr>
      <w:r w:rsidRPr="00EF0ABA">
        <w:rPr>
          <w:b/>
          <w:lang w:val="ru-RU"/>
        </w:rPr>
        <w:t>Результаты работы</w:t>
      </w:r>
    </w:p>
    <w:p w14:paraId="432CAB0D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После отправки коммита на </w:t>
      </w:r>
      <w:r>
        <w:t>GitHub</w:t>
      </w:r>
      <w:r w:rsidRPr="00EF0ABA">
        <w:rPr>
          <w:lang w:val="ru-RU"/>
        </w:rPr>
        <w:t xml:space="preserve"> в удалённом репозитории отображаются ветка </w:t>
      </w:r>
      <w:r>
        <w:t>main</w:t>
      </w:r>
      <w:r w:rsidRPr="00EF0ABA">
        <w:rPr>
          <w:lang w:val="ru-RU"/>
        </w:rPr>
        <w:t xml:space="preserve">, файл </w:t>
      </w:r>
      <w:r>
        <w:t>hello</w:t>
      </w:r>
      <w:r w:rsidRPr="00EF0ABA">
        <w:rPr>
          <w:lang w:val="ru-RU"/>
        </w:rPr>
        <w:t>.</w:t>
      </w:r>
      <w:r>
        <w:t>txt</w:t>
      </w:r>
      <w:r w:rsidRPr="00EF0ABA">
        <w:rPr>
          <w:lang w:val="ru-RU"/>
        </w:rPr>
        <w:t xml:space="preserve"> и коммит «Первый коммит».</w:t>
      </w:r>
    </w:p>
    <w:p w14:paraId="3EFCCBF7" w14:textId="4E58C9D4" w:rsidR="005049A6" w:rsidRDefault="005049A6">
      <w:pPr>
        <w:spacing w:after="160"/>
        <w:ind w:firstLine="0"/>
        <w:jc w:val="center"/>
        <w:rPr>
          <w:b/>
          <w:lang w:val="ru-RU"/>
        </w:rPr>
      </w:pPr>
      <w:r>
        <w:rPr>
          <w:b/>
          <w:noProof/>
          <w:lang w:val="ru-RU"/>
        </w:rPr>
        <w:lastRenderedPageBreak/>
        <w:drawing>
          <wp:inline distT="0" distB="0" distL="0" distR="0" wp14:anchorId="3F43A641" wp14:editId="1A61FACC">
            <wp:extent cx="5234940" cy="3179649"/>
            <wp:effectExtent l="0" t="0" r="3810" b="1905"/>
            <wp:docPr id="9" name="Рисунок 9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897" cy="318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83A2" w14:textId="1967D255" w:rsidR="00C86665" w:rsidRPr="00EF0ABA" w:rsidRDefault="00000000">
      <w:pPr>
        <w:spacing w:after="160"/>
        <w:ind w:firstLine="0"/>
        <w:jc w:val="center"/>
        <w:rPr>
          <w:lang w:val="ru-RU"/>
        </w:rPr>
      </w:pPr>
      <w:r w:rsidRPr="00EF0ABA">
        <w:rPr>
          <w:lang w:val="ru-RU"/>
        </w:rPr>
        <w:t xml:space="preserve">Рис. 8 - Результат публикации проекта в удалённом репозитории </w:t>
      </w:r>
      <w:r>
        <w:t>GitHub</w:t>
      </w:r>
    </w:p>
    <w:p w14:paraId="0030C8DA" w14:textId="77777777" w:rsidR="00C86665" w:rsidRPr="00EF0ABA" w:rsidRDefault="00000000">
      <w:pPr>
        <w:ind w:firstLine="0"/>
        <w:rPr>
          <w:lang w:val="ru-RU"/>
        </w:rPr>
      </w:pPr>
      <w:r w:rsidRPr="00EF0ABA">
        <w:rPr>
          <w:lang w:val="ru-RU"/>
        </w:rPr>
        <w:t xml:space="preserve">Ссылка на удалённый репозиторий: </w:t>
      </w:r>
      <w:r>
        <w:t>https</w:t>
      </w:r>
      <w:r w:rsidRPr="00EF0ABA">
        <w:rPr>
          <w:lang w:val="ru-RU"/>
        </w:rPr>
        <w:t>://</w:t>
      </w:r>
      <w:proofErr w:type="spellStart"/>
      <w:r>
        <w:t>github</w:t>
      </w:r>
      <w:proofErr w:type="spellEnd"/>
      <w:r w:rsidRPr="00EF0ABA">
        <w:rPr>
          <w:lang w:val="ru-RU"/>
        </w:rPr>
        <w:t>.</w:t>
      </w:r>
      <w:r>
        <w:t>com</w:t>
      </w:r>
      <w:r w:rsidRPr="00EF0ABA">
        <w:rPr>
          <w:lang w:val="ru-RU"/>
        </w:rPr>
        <w:t>/</w:t>
      </w:r>
      <w:proofErr w:type="spellStart"/>
      <w:r>
        <w:t>alikondrr</w:t>
      </w:r>
      <w:proofErr w:type="spellEnd"/>
      <w:r w:rsidRPr="00EF0ABA">
        <w:rPr>
          <w:lang w:val="ru-RU"/>
        </w:rPr>
        <w:t>/</w:t>
      </w:r>
      <w:r>
        <w:t>git</w:t>
      </w:r>
      <w:r w:rsidRPr="00EF0ABA">
        <w:rPr>
          <w:lang w:val="ru-RU"/>
        </w:rPr>
        <w:t>-</w:t>
      </w:r>
      <w:r>
        <w:t>lab</w:t>
      </w:r>
    </w:p>
    <w:p w14:paraId="6A96155B" w14:textId="77777777" w:rsidR="00C86665" w:rsidRPr="00EF0ABA" w:rsidRDefault="00000000">
      <w:pPr>
        <w:spacing w:after="80"/>
        <w:ind w:firstLine="0"/>
        <w:jc w:val="center"/>
        <w:rPr>
          <w:lang w:val="ru-RU"/>
        </w:rPr>
      </w:pPr>
      <w:r w:rsidRPr="00EF0ABA">
        <w:rPr>
          <w:b/>
          <w:lang w:val="ru-RU"/>
        </w:rPr>
        <w:t>Вывод</w:t>
      </w:r>
    </w:p>
    <w:p w14:paraId="1ABE2CD0" w14:textId="77777777" w:rsidR="00C86665" w:rsidRPr="00EF0ABA" w:rsidRDefault="00000000">
      <w:pPr>
        <w:rPr>
          <w:lang w:val="ru-RU"/>
        </w:rPr>
      </w:pPr>
      <w:r w:rsidRPr="00EF0ABA">
        <w:rPr>
          <w:lang w:val="ru-RU"/>
        </w:rPr>
        <w:t xml:space="preserve">В ходе лабораторной работы были освоены базовые команды </w:t>
      </w:r>
      <w:r>
        <w:t>Git</w:t>
      </w:r>
      <w:r w:rsidRPr="00EF0ABA">
        <w:rPr>
          <w:lang w:val="ru-RU"/>
        </w:rPr>
        <w:t>: создание репозитория (</w:t>
      </w:r>
      <w:r>
        <w:t>git</w:t>
      </w:r>
      <w:r w:rsidRPr="00EF0ABA">
        <w:rPr>
          <w:lang w:val="ru-RU"/>
        </w:rPr>
        <w:t xml:space="preserve"> </w:t>
      </w:r>
      <w:proofErr w:type="spellStart"/>
      <w:r>
        <w:t>init</w:t>
      </w:r>
      <w:proofErr w:type="spellEnd"/>
      <w:r w:rsidRPr="00EF0ABA">
        <w:rPr>
          <w:lang w:val="ru-RU"/>
        </w:rPr>
        <w:t>), проверка статуса (</w:t>
      </w:r>
      <w:r>
        <w:t>git</w:t>
      </w:r>
      <w:r w:rsidRPr="00EF0ABA">
        <w:rPr>
          <w:lang w:val="ru-RU"/>
        </w:rPr>
        <w:t xml:space="preserve"> </w:t>
      </w:r>
      <w:r>
        <w:t>status</w:t>
      </w:r>
      <w:r w:rsidRPr="00EF0ABA">
        <w:rPr>
          <w:lang w:val="ru-RU"/>
        </w:rPr>
        <w:t>), добавление файлов в индекс (</w:t>
      </w:r>
      <w:r>
        <w:t>git</w:t>
      </w:r>
      <w:r w:rsidRPr="00EF0ABA">
        <w:rPr>
          <w:lang w:val="ru-RU"/>
        </w:rPr>
        <w:t xml:space="preserve"> </w:t>
      </w:r>
      <w:r>
        <w:t>add</w:t>
      </w:r>
      <w:r w:rsidRPr="00EF0ABA">
        <w:rPr>
          <w:lang w:val="ru-RU"/>
        </w:rPr>
        <w:t>), создание коммита (</w:t>
      </w:r>
      <w:r>
        <w:t>git</w:t>
      </w:r>
      <w:r w:rsidRPr="00EF0ABA">
        <w:rPr>
          <w:lang w:val="ru-RU"/>
        </w:rPr>
        <w:t xml:space="preserve"> </w:t>
      </w:r>
      <w:r>
        <w:t>commit</w:t>
      </w:r>
      <w:r w:rsidRPr="00EF0ABA">
        <w:rPr>
          <w:lang w:val="ru-RU"/>
        </w:rPr>
        <w:t>), подключение удалённого репозитория (</w:t>
      </w:r>
      <w:r>
        <w:t>git</w:t>
      </w:r>
      <w:r w:rsidRPr="00EF0ABA">
        <w:rPr>
          <w:lang w:val="ru-RU"/>
        </w:rPr>
        <w:t xml:space="preserve"> </w:t>
      </w:r>
      <w:r>
        <w:t>remote</w:t>
      </w:r>
      <w:r w:rsidRPr="00EF0ABA">
        <w:rPr>
          <w:lang w:val="ru-RU"/>
        </w:rPr>
        <w:t xml:space="preserve"> </w:t>
      </w:r>
      <w:r>
        <w:t>add</w:t>
      </w:r>
      <w:r w:rsidRPr="00EF0ABA">
        <w:rPr>
          <w:lang w:val="ru-RU"/>
        </w:rPr>
        <w:t xml:space="preserve">) и отправка изменений на </w:t>
      </w:r>
      <w:r>
        <w:t>GitHub</w:t>
      </w:r>
      <w:r w:rsidRPr="00EF0ABA">
        <w:rPr>
          <w:lang w:val="ru-RU"/>
        </w:rPr>
        <w:t xml:space="preserve"> (</w:t>
      </w:r>
      <w:r>
        <w:t>git</w:t>
      </w:r>
      <w:r w:rsidRPr="00EF0ABA">
        <w:rPr>
          <w:lang w:val="ru-RU"/>
        </w:rPr>
        <w:t xml:space="preserve"> </w:t>
      </w:r>
      <w:r>
        <w:t>push</w:t>
      </w:r>
      <w:r w:rsidRPr="00EF0ABA">
        <w:rPr>
          <w:lang w:val="ru-RU"/>
        </w:rPr>
        <w:t xml:space="preserve">). Все поставленные задачи выполнены: создан локальный </w:t>
      </w:r>
      <w:r>
        <w:t>Git</w:t>
      </w:r>
      <w:r w:rsidRPr="00EF0ABA">
        <w:rPr>
          <w:lang w:val="ru-RU"/>
        </w:rPr>
        <w:t xml:space="preserve">-репозиторий, создан первый коммит, добавлен удалённый репозиторий и локальные изменения успешно опубликованы на </w:t>
      </w:r>
      <w:r>
        <w:t>GitHub</w:t>
      </w:r>
      <w:r w:rsidRPr="00EF0ABA">
        <w:rPr>
          <w:lang w:val="ru-RU"/>
        </w:rPr>
        <w:t>.</w:t>
      </w:r>
    </w:p>
    <w:sectPr w:rsidR="00C86665" w:rsidRPr="00EF0AB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023046">
    <w:abstractNumId w:val="8"/>
  </w:num>
  <w:num w:numId="2" w16cid:durableId="686715536">
    <w:abstractNumId w:val="6"/>
  </w:num>
  <w:num w:numId="3" w16cid:durableId="1427649754">
    <w:abstractNumId w:val="5"/>
  </w:num>
  <w:num w:numId="4" w16cid:durableId="1642272291">
    <w:abstractNumId w:val="4"/>
  </w:num>
  <w:num w:numId="5" w16cid:durableId="1569149973">
    <w:abstractNumId w:val="7"/>
  </w:num>
  <w:num w:numId="6" w16cid:durableId="2016032332">
    <w:abstractNumId w:val="3"/>
  </w:num>
  <w:num w:numId="7" w16cid:durableId="1468621219">
    <w:abstractNumId w:val="2"/>
  </w:num>
  <w:num w:numId="8" w16cid:durableId="445003401">
    <w:abstractNumId w:val="1"/>
  </w:num>
  <w:num w:numId="9" w16cid:durableId="559367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25C"/>
    <w:rsid w:val="00326F90"/>
    <w:rsid w:val="005049A6"/>
    <w:rsid w:val="00522082"/>
    <w:rsid w:val="00AA1D8D"/>
    <w:rsid w:val="00B47730"/>
    <w:rsid w:val="00B759BD"/>
    <w:rsid w:val="00C86665"/>
    <w:rsid w:val="00CB0664"/>
    <w:rsid w:val="00ED34CA"/>
    <w:rsid w:val="00EF0A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34474"/>
  <w14:defaultImageDpi w14:val="300"/>
  <w15:docId w15:val="{890BE5ED-C125-4500-BFAC-A44B5E3A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2026-09-28T16:56:00Z</dcterms:modified>
  <cp:category/>
</cp:coreProperties>
</file>